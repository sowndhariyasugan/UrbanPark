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BA81C" w14:textId="77777777" w:rsidR="00223F77" w:rsidRDefault="00000000">
      <w:pPr>
        <w:pStyle w:val="Heading1"/>
      </w:pPr>
      <w:r>
        <w:t>Parking Management System – Security Portal</w:t>
      </w:r>
    </w:p>
    <w:p w14:paraId="6C0CEE05" w14:textId="77777777" w:rsidR="00223F77" w:rsidRDefault="00000000">
      <w:pPr>
        <w:pStyle w:val="Heading2"/>
      </w:pPr>
      <w:r>
        <w:t>1. Overview</w:t>
      </w:r>
    </w:p>
    <w:p w14:paraId="47142A54" w14:textId="77777777" w:rsidR="00223F77" w:rsidRDefault="00000000">
      <w:r>
        <w:t>The Parking Management System (Security Portal) is a web-based application designed to help security personnel efficiently manage and monitor vehicle parking in real time. The system provides a clear view of all parking slots, their statuses (prebooked, parked, left), and enables the security team to create, update, and complete parking sessions with billing and payment tracking.</w:t>
      </w:r>
      <w:r>
        <w:br/>
      </w:r>
      <w:r>
        <w:br/>
        <w:t>This PRD focuses only on the Security Portal, which serves as the central control interface for all parking operations.</w:t>
      </w:r>
    </w:p>
    <w:p w14:paraId="6BA8C3BC" w14:textId="77777777" w:rsidR="00223F77" w:rsidRDefault="00000000">
      <w:pPr>
        <w:pStyle w:val="Heading2"/>
      </w:pPr>
      <w:r>
        <w:t>2. Goals &amp; Objectives</w:t>
      </w:r>
    </w:p>
    <w:p w14:paraId="446A00BA" w14:textId="77777777" w:rsidR="00223F77" w:rsidRDefault="00000000">
      <w:pPr>
        <w:pStyle w:val="Heading3"/>
      </w:pPr>
      <w:r>
        <w:t>🎯 Goals</w:t>
      </w:r>
    </w:p>
    <w:p w14:paraId="31AABC1C" w14:textId="77777777" w:rsidR="00223F77" w:rsidRDefault="00000000">
      <w:r>
        <w:t>• Enable security personnel to manage parking slots and vehicle entries digitally.</w:t>
      </w:r>
      <w:r>
        <w:br/>
        <w:t>• Provide real-time visibility of parking occupancy.</w:t>
      </w:r>
      <w:r>
        <w:br/>
        <w:t>• Automate billing and email notifications.</w:t>
      </w:r>
      <w:r>
        <w:br/>
        <w:t>• Maintain historical data for all completed parking sessions.</w:t>
      </w:r>
    </w:p>
    <w:p w14:paraId="7DFF3E28" w14:textId="77777777" w:rsidR="00223F77" w:rsidRDefault="00000000">
      <w:pPr>
        <w:pStyle w:val="Heading3"/>
      </w:pPr>
      <w:r>
        <w:t>✅ Objectives</w:t>
      </w:r>
    </w:p>
    <w:p w14:paraId="44008961" w14:textId="77777777" w:rsidR="00223F77" w:rsidRDefault="00000000">
      <w:r>
        <w:t>• Reduce manual entry and errors in parking tracking.</w:t>
      </w:r>
      <w:r>
        <w:br/>
        <w:t>• Enhance parking management efficiency.</w:t>
      </w:r>
      <w:r>
        <w:br/>
        <w:t>• Ensure transparency in payment and billing.</w:t>
      </w:r>
      <w:r>
        <w:br/>
        <w:t>• Maintain a searchable, filterable history for easy access to past records.</w:t>
      </w:r>
    </w:p>
    <w:p w14:paraId="63A32A06" w14:textId="77777777" w:rsidR="00223F77" w:rsidRDefault="00000000">
      <w:pPr>
        <w:pStyle w:val="Heading2"/>
      </w:pPr>
      <w:r>
        <w:t>3. Scope</w:t>
      </w:r>
    </w:p>
    <w:p w14:paraId="05901594" w14:textId="77777777" w:rsidR="00223F77" w:rsidRDefault="00000000">
      <w:pPr>
        <w:pStyle w:val="Heading3"/>
      </w:pPr>
      <w:r>
        <w:t>In Scope (for MVP)</w:t>
      </w:r>
    </w:p>
    <w:p w14:paraId="039889BD" w14:textId="77777777" w:rsidR="00223F77" w:rsidRDefault="00000000">
      <w:r>
        <w:t>• Web portal for security guards.</w:t>
      </w:r>
      <w:r>
        <w:br/>
        <w:t>• Dashboard displaying all parking slots with live status.</w:t>
      </w:r>
      <w:r>
        <w:br/>
        <w:t>• Slot hover info (slot type: 2-wheeler / 4-wheeler).</w:t>
      </w:r>
      <w:r>
        <w:br/>
        <w:t>• Slot click → view details (car model, number, color, driver name, email, timing).</w:t>
      </w:r>
      <w:r>
        <w:br/>
        <w:t>• Create new parking entry (vehicle check-in).</w:t>
      </w:r>
      <w:r>
        <w:br/>
        <w:t>• End parking session → generate bill → send via email.</w:t>
      </w:r>
      <w:r>
        <w:br/>
        <w:t>• Manual payment marking.</w:t>
      </w:r>
      <w:r>
        <w:br/>
        <w:t>• History page with search, filter, pagination.</w:t>
      </w:r>
    </w:p>
    <w:p w14:paraId="0DE8C944" w14:textId="77777777" w:rsidR="00223F77" w:rsidRDefault="00000000">
      <w:pPr>
        <w:pStyle w:val="Heading3"/>
      </w:pPr>
      <w:r>
        <w:t>Out of Scope (Future Enhancements)</w:t>
      </w:r>
    </w:p>
    <w:p w14:paraId="367DF29F" w14:textId="61E58E3E" w:rsidR="00223F77" w:rsidRDefault="00000000">
      <w:r>
        <w:t>• User-side booking portal.</w:t>
      </w:r>
      <w:r w:rsidR="00997603">
        <w:t xml:space="preserve"> </w:t>
      </w:r>
      <w:r>
        <w:br/>
        <w:t>• Mobile app version.</w:t>
      </w:r>
      <w:r>
        <w:br/>
        <w:t>• Integration with online payment gateways.</w:t>
      </w:r>
    </w:p>
    <w:p w14:paraId="18D18B17" w14:textId="77777777" w:rsidR="00223F77" w:rsidRDefault="00000000">
      <w:pPr>
        <w:pStyle w:val="Heading2"/>
      </w:pPr>
      <w:r>
        <w:lastRenderedPageBreak/>
        <w:t>4. User Roles &amp; Personas</w:t>
      </w:r>
    </w:p>
    <w:p w14:paraId="39D1B637" w14:textId="77777777" w:rsidR="00223F77" w:rsidRDefault="00000000">
      <w:r>
        <w:t>• Security Personnel – Main user. Can manage all parking operations.</w:t>
      </w:r>
      <w:r>
        <w:br/>
        <w:t>• System Administrator (optional) – Manages user accounts and system-level settings.</w:t>
      </w:r>
    </w:p>
    <w:p w14:paraId="3D48330C" w14:textId="77777777" w:rsidR="00223F77" w:rsidRDefault="00000000">
      <w:pPr>
        <w:pStyle w:val="Heading2"/>
      </w:pPr>
      <w:r>
        <w:t>5. Functional Requirements</w:t>
      </w:r>
    </w:p>
    <w:p w14:paraId="15DB2FC0" w14:textId="77777777" w:rsidR="00223F77" w:rsidRDefault="00000000">
      <w:r>
        <w:t>• Dashboard: View all 100 parking slots with status indicators.</w:t>
      </w:r>
      <w:r>
        <w:br/>
        <w:t>• Slot Hover: Show slot type (2-wheeler or 4-wheeler).</w:t>
      </w:r>
      <w:r>
        <w:br/>
        <w:t>• Slot Details View: Display car model, number, color, driver details, timing.</w:t>
      </w:r>
      <w:r>
        <w:br/>
        <w:t>• Create Parking: Fill details of vehicle, driver, slot, start time.</w:t>
      </w:r>
      <w:r>
        <w:br/>
        <w:t>• Complete Parking: Add end time, auto-calculate bill, generate PDF invoice, send to driver email.</w:t>
      </w:r>
      <w:r>
        <w:br/>
        <w:t>• Payment: Mark payment manually as 'Paid'.</w:t>
      </w:r>
      <w:r>
        <w:br/>
        <w:t>• History: View all parking records with filter, search, and pagination.</w:t>
      </w:r>
    </w:p>
    <w:p w14:paraId="13F09C7E" w14:textId="77777777" w:rsidR="00223F77" w:rsidRDefault="00000000">
      <w:pPr>
        <w:pStyle w:val="Heading2"/>
      </w:pPr>
      <w:r>
        <w:t>7. System Architecture Overview</w:t>
      </w:r>
    </w:p>
    <w:p w14:paraId="10B054E2" w14:textId="2A12512B" w:rsidR="00223F77" w:rsidRDefault="00000000">
      <w:r>
        <w:t>Frontend: React.js</w:t>
      </w:r>
      <w:r>
        <w:br/>
        <w:t>Backend: Spring Boot (REST API)</w:t>
      </w:r>
      <w:r>
        <w:br/>
        <w:t xml:space="preserve">Database: MySQL </w:t>
      </w:r>
      <w:r>
        <w:br/>
        <w:t xml:space="preserve">Email Service: SMTP (e.g., </w:t>
      </w:r>
      <w:proofErr w:type="spellStart"/>
      <w:r>
        <w:t>JavaMail</w:t>
      </w:r>
      <w:proofErr w:type="spellEnd"/>
      <w:r>
        <w:t>)</w:t>
      </w:r>
      <w:r>
        <w:br/>
        <w:t xml:space="preserve">PDF Generation: </w:t>
      </w:r>
      <w:proofErr w:type="spellStart"/>
      <w:r>
        <w:t>jsPDF</w:t>
      </w:r>
      <w:proofErr w:type="spellEnd"/>
      <w:r>
        <w:t xml:space="preserve"> / </w:t>
      </w:r>
      <w:proofErr w:type="spellStart"/>
      <w:r>
        <w:t>iText</w:t>
      </w:r>
      <w:proofErr w:type="spellEnd"/>
      <w:r>
        <w:br/>
        <w:t xml:space="preserve">Hosting: </w:t>
      </w:r>
    </w:p>
    <w:p w14:paraId="57B5240A" w14:textId="77777777" w:rsidR="00223F77" w:rsidRDefault="00000000">
      <w:pPr>
        <w:pStyle w:val="Heading2"/>
      </w:pPr>
      <w:r>
        <w:t>8. User Flow / UI Mockups</w:t>
      </w:r>
    </w:p>
    <w:p w14:paraId="5B34677A" w14:textId="77777777" w:rsidR="00223F77" w:rsidRDefault="00000000">
      <w:r>
        <w:t>• Login → Dashboard (view slots) → Click slot → Create/End Parking → Generate Bill → History Page.</w:t>
      </w:r>
      <w:r>
        <w:br/>
        <w:t>• Hover on slots for quick info.</w:t>
      </w:r>
      <w:r>
        <w:br/>
        <w:t>• Pagination for history table with filters.</w:t>
      </w:r>
    </w:p>
    <w:p w14:paraId="21B08E9B" w14:textId="36344C54" w:rsidR="00997603" w:rsidRDefault="00997603" w:rsidP="00997603">
      <w:pPr>
        <w:pStyle w:val="Heading3"/>
      </w:pPr>
      <w:r>
        <w:rPr>
          <w:rStyle w:val="Strong"/>
          <w:b/>
          <w:bCs/>
        </w:rPr>
        <w:t xml:space="preserve">1. </w:t>
      </w:r>
      <w:r>
        <w:rPr>
          <w:rStyle w:val="Strong"/>
          <w:rFonts w:ascii="Segoe UI Emoji" w:hAnsi="Segoe UI Emoji" w:cs="Segoe UI Emoji"/>
          <w:b/>
          <w:bCs/>
        </w:rPr>
        <w:t>🏠</w:t>
      </w:r>
      <w:r>
        <w:rPr>
          <w:rStyle w:val="Strong"/>
          <w:b/>
          <w:bCs/>
        </w:rPr>
        <w:t xml:space="preserve"> Dashboard (Main Page)</w:t>
      </w:r>
    </w:p>
    <w:p w14:paraId="0D5B8908" w14:textId="77777777" w:rsidR="00997603" w:rsidRDefault="00997603" w:rsidP="00997603">
      <w:pPr>
        <w:pStyle w:val="NormalWeb"/>
      </w:pPr>
      <w:r>
        <w:rPr>
          <w:rStyle w:val="Strong"/>
        </w:rPr>
        <w:t>Purpose:</w:t>
      </w:r>
    </w:p>
    <w:p w14:paraId="0BA4BEA4" w14:textId="77777777" w:rsidR="00997603" w:rsidRDefault="00997603" w:rsidP="00997603">
      <w:pPr>
        <w:pStyle w:val="NormalWeb"/>
        <w:numPr>
          <w:ilvl w:val="0"/>
          <w:numId w:val="10"/>
        </w:numPr>
      </w:pPr>
      <w:r>
        <w:t xml:space="preserve">Central page showing </w:t>
      </w:r>
      <w:r>
        <w:rPr>
          <w:rStyle w:val="Strong"/>
        </w:rPr>
        <w:t>all 100 parking slots</w:t>
      </w:r>
      <w:r>
        <w:t xml:space="preserve"> and their current status.</w:t>
      </w:r>
    </w:p>
    <w:p w14:paraId="4A325F09" w14:textId="77777777" w:rsidR="00997603" w:rsidRDefault="00997603" w:rsidP="00997603">
      <w:pPr>
        <w:pStyle w:val="NormalWeb"/>
      </w:pPr>
      <w:r>
        <w:rPr>
          <w:rStyle w:val="Strong"/>
        </w:rPr>
        <w:t>Key Features:</w:t>
      </w:r>
    </w:p>
    <w:p w14:paraId="0974C4B9" w14:textId="77777777" w:rsidR="00997603" w:rsidRDefault="00997603" w:rsidP="00997603">
      <w:pPr>
        <w:pStyle w:val="NormalWeb"/>
        <w:numPr>
          <w:ilvl w:val="0"/>
          <w:numId w:val="11"/>
        </w:numPr>
      </w:pPr>
      <w:r>
        <w:t>Grid or card layout with each slot showing:</w:t>
      </w:r>
    </w:p>
    <w:p w14:paraId="5FABA8A0" w14:textId="77777777" w:rsidR="00997603" w:rsidRDefault="00997603" w:rsidP="00997603">
      <w:pPr>
        <w:pStyle w:val="NormalWeb"/>
        <w:numPr>
          <w:ilvl w:val="1"/>
          <w:numId w:val="11"/>
        </w:numPr>
      </w:pPr>
      <w:r>
        <w:t>Slot number</w:t>
      </w:r>
    </w:p>
    <w:p w14:paraId="5770DD89" w14:textId="77777777" w:rsidR="00997603" w:rsidRDefault="00997603" w:rsidP="00997603">
      <w:pPr>
        <w:pStyle w:val="NormalWeb"/>
        <w:numPr>
          <w:ilvl w:val="1"/>
          <w:numId w:val="11"/>
        </w:numPr>
      </w:pPr>
      <w:r>
        <w:t>Slot type (on hover → 2-wheeler / 4-wheeler)</w:t>
      </w:r>
    </w:p>
    <w:p w14:paraId="1FEFC1B0" w14:textId="77777777" w:rsidR="00997603" w:rsidRDefault="00997603" w:rsidP="00997603">
      <w:pPr>
        <w:pStyle w:val="NormalWeb"/>
        <w:numPr>
          <w:ilvl w:val="1"/>
          <w:numId w:val="11"/>
        </w:numPr>
      </w:pPr>
      <w:r>
        <w:t>Status indicator (</w:t>
      </w:r>
      <w:r>
        <w:rPr>
          <w:rFonts w:ascii="Segoe UI Emoji" w:hAnsi="Segoe UI Emoji" w:cs="Segoe UI Emoji"/>
        </w:rPr>
        <w:t>🟢</w:t>
      </w:r>
      <w:r>
        <w:t xml:space="preserve"> available, </w:t>
      </w:r>
      <w:r>
        <w:rPr>
          <w:rFonts w:ascii="Segoe UI Emoji" w:hAnsi="Segoe UI Emoji" w:cs="Segoe UI Emoji"/>
        </w:rPr>
        <w:t>🔴</w:t>
      </w:r>
      <w:r>
        <w:t xml:space="preserve"> occupied, </w:t>
      </w:r>
      <w:r>
        <w:rPr>
          <w:rFonts w:ascii="Segoe UI Emoji" w:hAnsi="Segoe UI Emoji" w:cs="Segoe UI Emoji"/>
        </w:rPr>
        <w:t>🟡</w:t>
      </w:r>
      <w:r>
        <w:t xml:space="preserve"> prebooked, </w:t>
      </w:r>
      <w:r>
        <w:rPr>
          <w:rFonts w:ascii="Segoe UI Emoji" w:hAnsi="Segoe UI Emoji" w:cs="Segoe UI Emoji"/>
        </w:rPr>
        <w:t>⚪</w:t>
      </w:r>
      <w:r>
        <w:t xml:space="preserve"> left)</w:t>
      </w:r>
    </w:p>
    <w:p w14:paraId="4BE64C83" w14:textId="77777777" w:rsidR="00997603" w:rsidRDefault="00997603" w:rsidP="00997603">
      <w:pPr>
        <w:pStyle w:val="NormalWeb"/>
        <w:numPr>
          <w:ilvl w:val="0"/>
          <w:numId w:val="11"/>
        </w:numPr>
      </w:pPr>
      <w:r>
        <w:t xml:space="preserve">Click on a </w:t>
      </w:r>
      <w:r>
        <w:rPr>
          <w:rStyle w:val="Strong"/>
        </w:rPr>
        <w:t>slot</w:t>
      </w:r>
      <w:r>
        <w:t xml:space="preserve"> → opens Slot Details modal/page.</w:t>
      </w:r>
    </w:p>
    <w:p w14:paraId="5D1213AE" w14:textId="77777777" w:rsidR="00997603" w:rsidRDefault="00997603" w:rsidP="00997603">
      <w:pPr>
        <w:pStyle w:val="NormalWeb"/>
        <w:numPr>
          <w:ilvl w:val="0"/>
          <w:numId w:val="11"/>
        </w:numPr>
      </w:pPr>
      <w:r>
        <w:t>Optional filters: by slot type, status, or search by slot number.</w:t>
      </w:r>
    </w:p>
    <w:p w14:paraId="1989EF1A" w14:textId="77777777" w:rsidR="00997603" w:rsidRDefault="00997603" w:rsidP="00997603">
      <w:pPr>
        <w:pStyle w:val="NormalWeb"/>
        <w:numPr>
          <w:ilvl w:val="0"/>
          <w:numId w:val="11"/>
        </w:numPr>
      </w:pPr>
      <w:r>
        <w:t>Quick summary at top (e.g., “Occupied: 45 / Available: 55”).</w:t>
      </w:r>
    </w:p>
    <w:p w14:paraId="1C97F69D" w14:textId="53683B04" w:rsidR="00997603" w:rsidRDefault="00997603" w:rsidP="00997603">
      <w:pPr>
        <w:pStyle w:val="Heading3"/>
      </w:pPr>
      <w:r>
        <w:rPr>
          <w:rStyle w:val="Strong"/>
          <w:b/>
          <w:bCs/>
        </w:rPr>
        <w:lastRenderedPageBreak/>
        <w:t xml:space="preserve">2. </w:t>
      </w:r>
      <w:r>
        <w:rPr>
          <w:rStyle w:val="Strong"/>
          <w:rFonts w:ascii="Segoe UI Emoji" w:hAnsi="Segoe UI Emoji" w:cs="Segoe UI Emoji"/>
          <w:b/>
          <w:bCs/>
        </w:rPr>
        <w:t>🚗</w:t>
      </w:r>
      <w:r>
        <w:rPr>
          <w:rStyle w:val="Strong"/>
          <w:b/>
          <w:bCs/>
        </w:rPr>
        <w:t xml:space="preserve"> Slot Details Page / Modal</w:t>
      </w:r>
    </w:p>
    <w:p w14:paraId="0CDCA10E" w14:textId="77777777" w:rsidR="00997603" w:rsidRDefault="00997603" w:rsidP="00997603">
      <w:pPr>
        <w:pStyle w:val="NormalWeb"/>
      </w:pPr>
      <w:r>
        <w:rPr>
          <w:rStyle w:val="Strong"/>
        </w:rPr>
        <w:t>Purpose:</w:t>
      </w:r>
    </w:p>
    <w:p w14:paraId="071B5C86" w14:textId="77777777" w:rsidR="00997603" w:rsidRDefault="00997603" w:rsidP="00997603">
      <w:pPr>
        <w:pStyle w:val="NormalWeb"/>
        <w:numPr>
          <w:ilvl w:val="0"/>
          <w:numId w:val="12"/>
        </w:numPr>
      </w:pPr>
      <w:r>
        <w:t>To view or manage details of a specific parking slot.</w:t>
      </w:r>
    </w:p>
    <w:p w14:paraId="3FB92A44" w14:textId="77777777" w:rsidR="00997603" w:rsidRDefault="00997603" w:rsidP="00997603">
      <w:pPr>
        <w:pStyle w:val="NormalWeb"/>
      </w:pPr>
      <w:r>
        <w:rPr>
          <w:rStyle w:val="Strong"/>
        </w:rPr>
        <w:t>Key Features:</w:t>
      </w:r>
    </w:p>
    <w:p w14:paraId="3D974546" w14:textId="77777777" w:rsidR="00997603" w:rsidRDefault="00997603" w:rsidP="00997603">
      <w:pPr>
        <w:pStyle w:val="NormalWeb"/>
        <w:numPr>
          <w:ilvl w:val="0"/>
          <w:numId w:val="13"/>
        </w:numPr>
      </w:pPr>
      <w:r>
        <w:t>Display:</w:t>
      </w:r>
    </w:p>
    <w:p w14:paraId="6F496EB6" w14:textId="77777777" w:rsidR="00997603" w:rsidRDefault="00997603" w:rsidP="00997603">
      <w:pPr>
        <w:pStyle w:val="NormalWeb"/>
        <w:numPr>
          <w:ilvl w:val="1"/>
          <w:numId w:val="13"/>
        </w:numPr>
      </w:pPr>
      <w:r>
        <w:t xml:space="preserve">Car model, car number, car </w:t>
      </w:r>
      <w:proofErr w:type="spellStart"/>
      <w:r>
        <w:t>color</w:t>
      </w:r>
      <w:proofErr w:type="spellEnd"/>
    </w:p>
    <w:p w14:paraId="6F29259D" w14:textId="77777777" w:rsidR="00997603" w:rsidRDefault="00997603" w:rsidP="00997603">
      <w:pPr>
        <w:pStyle w:val="NormalWeb"/>
        <w:numPr>
          <w:ilvl w:val="1"/>
          <w:numId w:val="13"/>
        </w:numPr>
      </w:pPr>
      <w:r>
        <w:t>Driver name &amp; email</w:t>
      </w:r>
    </w:p>
    <w:p w14:paraId="1894EEA6" w14:textId="77777777" w:rsidR="00997603" w:rsidRDefault="00997603" w:rsidP="00997603">
      <w:pPr>
        <w:pStyle w:val="NormalWeb"/>
        <w:numPr>
          <w:ilvl w:val="1"/>
          <w:numId w:val="13"/>
        </w:numPr>
      </w:pPr>
      <w:r>
        <w:t>Parking start time</w:t>
      </w:r>
    </w:p>
    <w:p w14:paraId="24941E76" w14:textId="77777777" w:rsidR="00997603" w:rsidRDefault="00997603" w:rsidP="00997603">
      <w:pPr>
        <w:pStyle w:val="NormalWeb"/>
        <w:numPr>
          <w:ilvl w:val="1"/>
          <w:numId w:val="13"/>
        </w:numPr>
      </w:pPr>
      <w:r>
        <w:t>Current slot status</w:t>
      </w:r>
    </w:p>
    <w:p w14:paraId="61616BA2" w14:textId="77777777" w:rsidR="00997603" w:rsidRDefault="00997603" w:rsidP="00997603">
      <w:pPr>
        <w:pStyle w:val="NormalWeb"/>
        <w:numPr>
          <w:ilvl w:val="0"/>
          <w:numId w:val="13"/>
        </w:numPr>
      </w:pPr>
      <w:r>
        <w:t>Actions:</w:t>
      </w:r>
    </w:p>
    <w:p w14:paraId="716B0CBA" w14:textId="77777777" w:rsidR="00997603" w:rsidRDefault="00997603" w:rsidP="00997603">
      <w:pPr>
        <w:pStyle w:val="NormalWeb"/>
        <w:numPr>
          <w:ilvl w:val="1"/>
          <w:numId w:val="13"/>
        </w:numPr>
      </w:pPr>
      <w:r>
        <w:t>“End Parking” → open billing form</w:t>
      </w:r>
    </w:p>
    <w:p w14:paraId="32D42479" w14:textId="77777777" w:rsidR="00997603" w:rsidRDefault="00997603" w:rsidP="00997603">
      <w:pPr>
        <w:pStyle w:val="NormalWeb"/>
        <w:numPr>
          <w:ilvl w:val="1"/>
          <w:numId w:val="13"/>
        </w:numPr>
      </w:pPr>
      <w:r>
        <w:t>“Edit” → modify details</w:t>
      </w:r>
    </w:p>
    <w:p w14:paraId="0F87F4D3" w14:textId="77777777" w:rsidR="00997603" w:rsidRDefault="00997603" w:rsidP="00997603">
      <w:pPr>
        <w:pStyle w:val="NormalWeb"/>
        <w:numPr>
          <w:ilvl w:val="1"/>
          <w:numId w:val="13"/>
        </w:numPr>
      </w:pPr>
      <w:r>
        <w:t>“Mark Paid” (if bill exists but unpaid)</w:t>
      </w:r>
    </w:p>
    <w:p w14:paraId="2D81A769" w14:textId="6A41CE3C" w:rsidR="00997603" w:rsidRDefault="00997603" w:rsidP="00997603">
      <w:pPr>
        <w:pStyle w:val="Heading3"/>
      </w:pPr>
      <w:r>
        <w:rPr>
          <w:rStyle w:val="Strong"/>
          <w:b/>
          <w:bCs/>
        </w:rPr>
        <w:t xml:space="preserve">3. </w:t>
      </w:r>
      <w:r>
        <w:rPr>
          <w:rStyle w:val="Strong"/>
          <w:rFonts w:ascii="Segoe UI Emoji" w:hAnsi="Segoe UI Emoji" w:cs="Segoe UI Emoji"/>
          <w:b/>
          <w:bCs/>
        </w:rPr>
        <w:t>➕</w:t>
      </w:r>
      <w:r>
        <w:rPr>
          <w:rStyle w:val="Strong"/>
          <w:b/>
          <w:bCs/>
        </w:rPr>
        <w:t xml:space="preserve"> New Parking Entry Page</w:t>
      </w:r>
    </w:p>
    <w:p w14:paraId="620021A9" w14:textId="77777777" w:rsidR="00997603" w:rsidRDefault="00997603" w:rsidP="00997603">
      <w:pPr>
        <w:pStyle w:val="NormalWeb"/>
      </w:pPr>
      <w:r>
        <w:rPr>
          <w:rStyle w:val="Strong"/>
        </w:rPr>
        <w:t>Purpose:</w:t>
      </w:r>
    </w:p>
    <w:p w14:paraId="3A184B47" w14:textId="77777777" w:rsidR="00997603" w:rsidRDefault="00997603" w:rsidP="00997603">
      <w:pPr>
        <w:pStyle w:val="NormalWeb"/>
        <w:numPr>
          <w:ilvl w:val="0"/>
          <w:numId w:val="14"/>
        </w:numPr>
      </w:pPr>
      <w:r>
        <w:t>Create a new parking record when a vehicle arrives.</w:t>
      </w:r>
    </w:p>
    <w:p w14:paraId="510CB86F" w14:textId="77777777" w:rsidR="00997603" w:rsidRDefault="00997603" w:rsidP="00997603">
      <w:pPr>
        <w:pStyle w:val="NormalWeb"/>
      </w:pPr>
      <w:r>
        <w:rPr>
          <w:rStyle w:val="Strong"/>
        </w:rPr>
        <w:t>Key Fields:</w:t>
      </w:r>
    </w:p>
    <w:p w14:paraId="700C6BC3" w14:textId="77777777" w:rsidR="00997603" w:rsidRDefault="00997603" w:rsidP="00997603">
      <w:pPr>
        <w:pStyle w:val="NormalWeb"/>
        <w:numPr>
          <w:ilvl w:val="0"/>
          <w:numId w:val="15"/>
        </w:numPr>
      </w:pPr>
      <w:r>
        <w:t>Slot number (auto-filled / dropdown)</w:t>
      </w:r>
    </w:p>
    <w:p w14:paraId="278F1832" w14:textId="77777777" w:rsidR="00997603" w:rsidRDefault="00997603" w:rsidP="00997603">
      <w:pPr>
        <w:pStyle w:val="NormalWeb"/>
        <w:numPr>
          <w:ilvl w:val="0"/>
          <w:numId w:val="15"/>
        </w:numPr>
      </w:pPr>
      <w:r>
        <w:t xml:space="preserve">Vehicle details (model, </w:t>
      </w:r>
      <w:proofErr w:type="spellStart"/>
      <w:r>
        <w:t>color</w:t>
      </w:r>
      <w:proofErr w:type="spellEnd"/>
      <w:r>
        <w:t>, number)</w:t>
      </w:r>
    </w:p>
    <w:p w14:paraId="379FEF7C" w14:textId="77777777" w:rsidR="00997603" w:rsidRDefault="00997603" w:rsidP="00997603">
      <w:pPr>
        <w:pStyle w:val="NormalWeb"/>
        <w:numPr>
          <w:ilvl w:val="0"/>
          <w:numId w:val="15"/>
        </w:numPr>
      </w:pPr>
      <w:r>
        <w:t>Driver details (name, email)</w:t>
      </w:r>
    </w:p>
    <w:p w14:paraId="0DB3402A" w14:textId="77777777" w:rsidR="00997603" w:rsidRDefault="00997603" w:rsidP="00997603">
      <w:pPr>
        <w:pStyle w:val="NormalWeb"/>
        <w:numPr>
          <w:ilvl w:val="0"/>
          <w:numId w:val="15"/>
        </w:numPr>
      </w:pPr>
      <w:r>
        <w:t>Start time (auto-filled as current time)</w:t>
      </w:r>
    </w:p>
    <w:p w14:paraId="30B1561D" w14:textId="77777777" w:rsidR="00997603" w:rsidRDefault="00997603" w:rsidP="00997603">
      <w:pPr>
        <w:pStyle w:val="NormalWeb"/>
        <w:numPr>
          <w:ilvl w:val="0"/>
          <w:numId w:val="15"/>
        </w:numPr>
      </w:pPr>
      <w:r>
        <w:t>Slot type (2-wheeler / 4-wheeler)</w:t>
      </w:r>
    </w:p>
    <w:p w14:paraId="1E415B9F" w14:textId="77777777" w:rsidR="00997603" w:rsidRDefault="00997603" w:rsidP="00997603">
      <w:pPr>
        <w:pStyle w:val="NormalWeb"/>
      </w:pPr>
      <w:r>
        <w:rPr>
          <w:rStyle w:val="Strong"/>
        </w:rPr>
        <w:t>Actions:</w:t>
      </w:r>
    </w:p>
    <w:p w14:paraId="4C64A85F" w14:textId="77777777" w:rsidR="00997603" w:rsidRDefault="00997603" w:rsidP="00997603">
      <w:pPr>
        <w:pStyle w:val="NormalWeb"/>
        <w:numPr>
          <w:ilvl w:val="0"/>
          <w:numId w:val="16"/>
        </w:numPr>
      </w:pPr>
      <w:r>
        <w:t>“Save / Create Parking” → updates dashboard slot to “Parked”.</w:t>
      </w:r>
    </w:p>
    <w:p w14:paraId="1ACCA550" w14:textId="6FDC5F3D" w:rsidR="00997603" w:rsidRDefault="00997603" w:rsidP="00997603">
      <w:pPr>
        <w:pStyle w:val="Heading3"/>
      </w:pPr>
      <w:r>
        <w:rPr>
          <w:rStyle w:val="Strong"/>
          <w:b/>
          <w:bCs/>
        </w:rPr>
        <w:t xml:space="preserve">4. </w:t>
      </w:r>
      <w:r>
        <w:rPr>
          <w:rStyle w:val="Strong"/>
          <w:rFonts w:ascii="Segoe UI Emoji" w:hAnsi="Segoe UI Emoji" w:cs="Segoe UI Emoji"/>
          <w:b/>
          <w:bCs/>
        </w:rPr>
        <w:t>🧾</w:t>
      </w:r>
      <w:r>
        <w:rPr>
          <w:rStyle w:val="Strong"/>
          <w:b/>
          <w:bCs/>
        </w:rPr>
        <w:t xml:space="preserve"> Billing Page (Generate Bill)</w:t>
      </w:r>
    </w:p>
    <w:p w14:paraId="37EEA3DD" w14:textId="77777777" w:rsidR="00997603" w:rsidRDefault="00997603" w:rsidP="00997603">
      <w:pPr>
        <w:pStyle w:val="NormalWeb"/>
      </w:pPr>
      <w:r>
        <w:rPr>
          <w:rStyle w:val="Strong"/>
        </w:rPr>
        <w:t>Purpose:</w:t>
      </w:r>
    </w:p>
    <w:p w14:paraId="591118CB" w14:textId="77777777" w:rsidR="00997603" w:rsidRDefault="00997603" w:rsidP="00997603">
      <w:pPr>
        <w:pStyle w:val="NormalWeb"/>
        <w:numPr>
          <w:ilvl w:val="0"/>
          <w:numId w:val="17"/>
        </w:numPr>
      </w:pPr>
      <w:r>
        <w:t>End an active parking session and generate a bill.</w:t>
      </w:r>
    </w:p>
    <w:p w14:paraId="7FF116D5" w14:textId="77777777" w:rsidR="00997603" w:rsidRDefault="00997603" w:rsidP="00997603">
      <w:pPr>
        <w:pStyle w:val="NormalWeb"/>
      </w:pPr>
      <w:r>
        <w:rPr>
          <w:rStyle w:val="Strong"/>
        </w:rPr>
        <w:t>Key Features:</w:t>
      </w:r>
    </w:p>
    <w:p w14:paraId="5F05E994" w14:textId="77777777" w:rsidR="00997603" w:rsidRDefault="00997603" w:rsidP="00997603">
      <w:pPr>
        <w:pStyle w:val="NormalWeb"/>
        <w:numPr>
          <w:ilvl w:val="0"/>
          <w:numId w:val="18"/>
        </w:numPr>
      </w:pPr>
      <w:r>
        <w:t>Fetch start time automatically.</w:t>
      </w:r>
    </w:p>
    <w:p w14:paraId="00DECAE1" w14:textId="77777777" w:rsidR="00997603" w:rsidRDefault="00997603" w:rsidP="00997603">
      <w:pPr>
        <w:pStyle w:val="NormalWeb"/>
        <w:numPr>
          <w:ilvl w:val="0"/>
          <w:numId w:val="18"/>
        </w:numPr>
      </w:pPr>
      <w:r>
        <w:t>Security enters “End Time.”</w:t>
      </w:r>
    </w:p>
    <w:p w14:paraId="7E19D3BB" w14:textId="77777777" w:rsidR="00997603" w:rsidRDefault="00997603" w:rsidP="00997603">
      <w:pPr>
        <w:pStyle w:val="NormalWeb"/>
        <w:numPr>
          <w:ilvl w:val="0"/>
          <w:numId w:val="18"/>
        </w:numPr>
      </w:pPr>
      <w:r>
        <w:lastRenderedPageBreak/>
        <w:t>System calculates duration + cost split (e.g., ₹20/hour).</w:t>
      </w:r>
    </w:p>
    <w:p w14:paraId="3FDC9D67" w14:textId="77777777" w:rsidR="00997603" w:rsidRDefault="00997603" w:rsidP="00997603">
      <w:pPr>
        <w:pStyle w:val="NormalWeb"/>
        <w:numPr>
          <w:ilvl w:val="0"/>
          <w:numId w:val="18"/>
        </w:numPr>
      </w:pPr>
      <w:r>
        <w:t>Show total amount.</w:t>
      </w:r>
    </w:p>
    <w:p w14:paraId="0D8F502A" w14:textId="77777777" w:rsidR="00997603" w:rsidRDefault="00997603" w:rsidP="00997603">
      <w:pPr>
        <w:pStyle w:val="NormalWeb"/>
        <w:numPr>
          <w:ilvl w:val="0"/>
          <w:numId w:val="18"/>
        </w:numPr>
      </w:pPr>
      <w:r>
        <w:t>Button: “Generate Bill PDF + Email to User.”</w:t>
      </w:r>
    </w:p>
    <w:p w14:paraId="4E030345" w14:textId="77777777" w:rsidR="00997603" w:rsidRDefault="00997603" w:rsidP="00997603">
      <w:pPr>
        <w:pStyle w:val="NormalWeb"/>
        <w:numPr>
          <w:ilvl w:val="0"/>
          <w:numId w:val="18"/>
        </w:numPr>
      </w:pPr>
      <w:r>
        <w:t xml:space="preserve">Mark status as </w:t>
      </w:r>
      <w:r>
        <w:rPr>
          <w:rStyle w:val="Strong"/>
        </w:rPr>
        <w:t>Not Paid</w:t>
      </w:r>
      <w:r>
        <w:t xml:space="preserve"> by default.</w:t>
      </w:r>
    </w:p>
    <w:p w14:paraId="1A4AA137" w14:textId="78D49838" w:rsidR="00997603" w:rsidRDefault="00997603" w:rsidP="00997603">
      <w:pPr>
        <w:pStyle w:val="Heading3"/>
      </w:pPr>
      <w:r>
        <w:rPr>
          <w:rStyle w:val="Strong"/>
          <w:b/>
          <w:bCs/>
        </w:rPr>
        <w:t xml:space="preserve">5. </w:t>
      </w:r>
      <w:r>
        <w:rPr>
          <w:rStyle w:val="Strong"/>
          <w:rFonts w:ascii="Segoe UI Emoji" w:hAnsi="Segoe UI Emoji" w:cs="Segoe UI Emoji"/>
          <w:b/>
          <w:bCs/>
        </w:rPr>
        <w:t>💰</w:t>
      </w:r>
      <w:r>
        <w:rPr>
          <w:rStyle w:val="Strong"/>
          <w:b/>
          <w:bCs/>
        </w:rPr>
        <w:t xml:space="preserve"> Payment Update Page / Popup</w:t>
      </w:r>
    </w:p>
    <w:p w14:paraId="3C177640" w14:textId="77777777" w:rsidR="00997603" w:rsidRDefault="00997603" w:rsidP="00997603">
      <w:pPr>
        <w:pStyle w:val="NormalWeb"/>
      </w:pPr>
      <w:r>
        <w:rPr>
          <w:rStyle w:val="Strong"/>
        </w:rPr>
        <w:t>Purpose:</w:t>
      </w:r>
    </w:p>
    <w:p w14:paraId="6B2042B9" w14:textId="77777777" w:rsidR="00997603" w:rsidRDefault="00997603" w:rsidP="00997603">
      <w:pPr>
        <w:pStyle w:val="NormalWeb"/>
        <w:numPr>
          <w:ilvl w:val="0"/>
          <w:numId w:val="19"/>
        </w:numPr>
      </w:pPr>
      <w:r>
        <w:t>Allows the security to manually mark the payment as done.</w:t>
      </w:r>
    </w:p>
    <w:p w14:paraId="4FACAC5E" w14:textId="77777777" w:rsidR="00997603" w:rsidRDefault="00997603" w:rsidP="00997603">
      <w:pPr>
        <w:pStyle w:val="NormalWeb"/>
      </w:pPr>
      <w:r>
        <w:rPr>
          <w:rStyle w:val="Strong"/>
        </w:rPr>
        <w:t>Key Features:</w:t>
      </w:r>
    </w:p>
    <w:p w14:paraId="2E5D610D" w14:textId="77777777" w:rsidR="00997603" w:rsidRDefault="00997603" w:rsidP="00997603">
      <w:pPr>
        <w:pStyle w:val="NormalWeb"/>
        <w:numPr>
          <w:ilvl w:val="0"/>
          <w:numId w:val="20"/>
        </w:numPr>
      </w:pPr>
      <w:r>
        <w:t>Display bill summary (amount, time, driver info).</w:t>
      </w:r>
    </w:p>
    <w:p w14:paraId="4F60ED77" w14:textId="77777777" w:rsidR="00997603" w:rsidRDefault="00997603" w:rsidP="00997603">
      <w:pPr>
        <w:pStyle w:val="NormalWeb"/>
        <w:numPr>
          <w:ilvl w:val="0"/>
          <w:numId w:val="20"/>
        </w:numPr>
      </w:pPr>
      <w:r>
        <w:t>Button: “Mark as Paid.”</w:t>
      </w:r>
    </w:p>
    <w:p w14:paraId="5482BB7B" w14:textId="77777777" w:rsidR="00997603" w:rsidRDefault="00997603" w:rsidP="00997603">
      <w:pPr>
        <w:pStyle w:val="NormalWeb"/>
        <w:numPr>
          <w:ilvl w:val="0"/>
          <w:numId w:val="20"/>
        </w:numPr>
      </w:pPr>
      <w:r>
        <w:t xml:space="preserve">Updates both </w:t>
      </w:r>
      <w:r>
        <w:rPr>
          <w:rStyle w:val="Strong"/>
        </w:rPr>
        <w:t>Payment State</w:t>
      </w:r>
      <w:r>
        <w:t xml:space="preserve"> and </w:t>
      </w:r>
      <w:r>
        <w:rPr>
          <w:rStyle w:val="Strong"/>
        </w:rPr>
        <w:t>Parking Status</w:t>
      </w:r>
      <w:r>
        <w:t xml:space="preserve"> to “Left.”</w:t>
      </w:r>
    </w:p>
    <w:p w14:paraId="7F716F5F" w14:textId="71F628A5" w:rsidR="00997603" w:rsidRDefault="00997603" w:rsidP="00997603">
      <w:pPr>
        <w:pStyle w:val="Heading3"/>
      </w:pPr>
      <w:r>
        <w:rPr>
          <w:rStyle w:val="Strong"/>
          <w:b/>
          <w:bCs/>
        </w:rPr>
        <w:t xml:space="preserve">6. </w:t>
      </w:r>
      <w:r>
        <w:rPr>
          <w:rStyle w:val="Strong"/>
          <w:rFonts w:ascii="Segoe UI Emoji" w:hAnsi="Segoe UI Emoji" w:cs="Segoe UI Emoji"/>
          <w:b/>
          <w:bCs/>
        </w:rPr>
        <w:t>📜</w:t>
      </w:r>
      <w:r>
        <w:rPr>
          <w:rStyle w:val="Strong"/>
          <w:b/>
          <w:bCs/>
        </w:rPr>
        <w:t xml:space="preserve"> History Page</w:t>
      </w:r>
    </w:p>
    <w:p w14:paraId="3DCA91E3" w14:textId="77777777" w:rsidR="00997603" w:rsidRDefault="00997603" w:rsidP="00997603">
      <w:pPr>
        <w:pStyle w:val="NormalWeb"/>
      </w:pPr>
      <w:r>
        <w:rPr>
          <w:rStyle w:val="Strong"/>
        </w:rPr>
        <w:t>Purpose:</w:t>
      </w:r>
    </w:p>
    <w:p w14:paraId="1F4B8D67" w14:textId="77777777" w:rsidR="00997603" w:rsidRDefault="00997603" w:rsidP="00997603">
      <w:pPr>
        <w:pStyle w:val="NormalWeb"/>
        <w:numPr>
          <w:ilvl w:val="0"/>
          <w:numId w:val="21"/>
        </w:numPr>
      </w:pPr>
      <w:r>
        <w:t>View all completed (left) parking sessions.</w:t>
      </w:r>
    </w:p>
    <w:p w14:paraId="307C7D63" w14:textId="77777777" w:rsidR="00997603" w:rsidRDefault="00997603" w:rsidP="00997603">
      <w:pPr>
        <w:pStyle w:val="NormalWeb"/>
      </w:pPr>
      <w:r>
        <w:rPr>
          <w:rStyle w:val="Strong"/>
        </w:rPr>
        <w:t>Key Features:</w:t>
      </w:r>
    </w:p>
    <w:p w14:paraId="32E3180E" w14:textId="77777777" w:rsidR="00997603" w:rsidRDefault="00997603" w:rsidP="00997603">
      <w:pPr>
        <w:pStyle w:val="NormalWeb"/>
        <w:numPr>
          <w:ilvl w:val="0"/>
          <w:numId w:val="22"/>
        </w:numPr>
      </w:pPr>
      <w:r>
        <w:t>Table format listing: Driver, Car No, Slot, Start–End Time, Duration, Amount, Payment Status.</w:t>
      </w:r>
    </w:p>
    <w:p w14:paraId="4D1EA9CD" w14:textId="77777777" w:rsidR="00997603" w:rsidRDefault="00997603" w:rsidP="00997603">
      <w:pPr>
        <w:pStyle w:val="NormalWeb"/>
        <w:numPr>
          <w:ilvl w:val="0"/>
          <w:numId w:val="22"/>
        </w:numPr>
      </w:pPr>
      <w:r>
        <w:t>Search by car number, driver name, slot number.</w:t>
      </w:r>
    </w:p>
    <w:p w14:paraId="2C64F9B6" w14:textId="77777777" w:rsidR="00997603" w:rsidRDefault="00997603" w:rsidP="00997603">
      <w:pPr>
        <w:pStyle w:val="NormalWeb"/>
        <w:numPr>
          <w:ilvl w:val="0"/>
          <w:numId w:val="22"/>
        </w:numPr>
      </w:pPr>
      <w:r>
        <w:t>Filters: by date range, payment status, slot type.</w:t>
      </w:r>
    </w:p>
    <w:p w14:paraId="38CC8599" w14:textId="77777777" w:rsidR="00997603" w:rsidRDefault="00997603" w:rsidP="00997603">
      <w:pPr>
        <w:pStyle w:val="NormalWeb"/>
        <w:numPr>
          <w:ilvl w:val="0"/>
          <w:numId w:val="22"/>
        </w:numPr>
      </w:pPr>
      <w:r>
        <w:t>Pagination (e.g., 10 records per page).</w:t>
      </w:r>
    </w:p>
    <w:p w14:paraId="192E0731" w14:textId="77777777" w:rsidR="00997603" w:rsidRDefault="00997603" w:rsidP="00997603">
      <w:pPr>
        <w:pStyle w:val="NormalWeb"/>
        <w:numPr>
          <w:ilvl w:val="0"/>
          <w:numId w:val="22"/>
        </w:numPr>
      </w:pPr>
      <w:r>
        <w:t>Option to re-download the bill PDF.</w:t>
      </w:r>
    </w:p>
    <w:p w14:paraId="4B4BFA38" w14:textId="77777777" w:rsidR="00997603" w:rsidRDefault="00997603"/>
    <w:p w14:paraId="3B16BEA0" w14:textId="0D2D6BAE" w:rsidR="00223F77" w:rsidRDefault="00000000" w:rsidP="00303595">
      <w:pPr>
        <w:pStyle w:val="Heading2"/>
      </w:pPr>
      <w:r>
        <w:t>9. Data Model / Entities</w:t>
      </w:r>
    </w:p>
    <w:p w14:paraId="31573F3C" w14:textId="77777777" w:rsidR="00303595" w:rsidRDefault="00303595" w:rsidP="00303595">
      <w:pPr>
        <w:pStyle w:val="Heading3"/>
      </w:pPr>
      <w:proofErr w:type="spellStart"/>
      <w:r>
        <w:rPr>
          <w:rStyle w:val="Strong"/>
          <w:b/>
          <w:bCs/>
        </w:rPr>
        <w:t>ParkingSlot</w:t>
      </w:r>
      <w:proofErr w:type="spellEnd"/>
    </w:p>
    <w:p w14:paraId="7B21A2BB" w14:textId="7B55C263" w:rsidR="00303595" w:rsidRDefault="00D25C7E" w:rsidP="00303595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</w:rPr>
        <w:t>slot_</w:t>
      </w:r>
      <w:r w:rsidR="00303595">
        <w:rPr>
          <w:rStyle w:val="Strong"/>
        </w:rPr>
        <w:t>id</w:t>
      </w:r>
      <w:proofErr w:type="spellEnd"/>
      <w:r w:rsidR="00303595">
        <w:t>: Unique identifier for the slot (1–100)</w:t>
      </w:r>
    </w:p>
    <w:p w14:paraId="546CDA24" w14:textId="77777777" w:rsidR="00303595" w:rsidRDefault="00303595" w:rsidP="00303595">
      <w:pPr>
        <w:pStyle w:val="NormalWeb"/>
        <w:numPr>
          <w:ilvl w:val="0"/>
          <w:numId w:val="25"/>
        </w:numPr>
      </w:pPr>
      <w:r>
        <w:rPr>
          <w:rStyle w:val="Strong"/>
        </w:rPr>
        <w:t>type</w:t>
      </w:r>
      <w:r>
        <w:t>: Type of slot — ‘2W’ for 2-wheeler, ‘4W’ for 4-wheeler</w:t>
      </w:r>
    </w:p>
    <w:p w14:paraId="6EF97ACE" w14:textId="77777777" w:rsidR="00303595" w:rsidRDefault="00303595" w:rsidP="00303595">
      <w:pPr>
        <w:pStyle w:val="NormalWeb"/>
        <w:numPr>
          <w:ilvl w:val="0"/>
          <w:numId w:val="25"/>
        </w:numPr>
      </w:pPr>
      <w:r>
        <w:rPr>
          <w:rStyle w:val="Strong"/>
        </w:rPr>
        <w:t>status</w:t>
      </w:r>
      <w:r>
        <w:t>: Current slot state — ‘available’, ‘prebooked’, ‘parked’, or ‘left’</w:t>
      </w:r>
    </w:p>
    <w:p w14:paraId="73E927F8" w14:textId="77777777" w:rsidR="00303595" w:rsidRDefault="00303595" w:rsidP="00303595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</w:rPr>
        <w:t>last_updated</w:t>
      </w:r>
      <w:proofErr w:type="spellEnd"/>
      <w:r>
        <w:t>: Timestamp of the last update</w:t>
      </w:r>
    </w:p>
    <w:p w14:paraId="52AF4E1A" w14:textId="0FA724B0" w:rsidR="00303595" w:rsidRDefault="00303595" w:rsidP="00303595"/>
    <w:p w14:paraId="2A5422C6" w14:textId="77777777" w:rsidR="00303595" w:rsidRDefault="00303595" w:rsidP="00303595">
      <w:pPr>
        <w:pStyle w:val="Heading3"/>
      </w:pPr>
      <w:proofErr w:type="spellStart"/>
      <w:r>
        <w:rPr>
          <w:rStyle w:val="Strong"/>
          <w:b/>
          <w:bCs/>
        </w:rPr>
        <w:lastRenderedPageBreak/>
        <w:t>ParkingRecord</w:t>
      </w:r>
      <w:proofErr w:type="spellEnd"/>
    </w:p>
    <w:p w14:paraId="78C6CBE9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parking_id</w:t>
      </w:r>
      <w:proofErr w:type="spellEnd"/>
      <w:r>
        <w:t>: Unique ID for each parking session</w:t>
      </w:r>
    </w:p>
    <w:p w14:paraId="7D899C82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slot_id</w:t>
      </w:r>
      <w:proofErr w:type="spellEnd"/>
      <w:r>
        <w:t>: References the ParkingSlot.id</w:t>
      </w:r>
    </w:p>
    <w:p w14:paraId="2346129A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car_model</w:t>
      </w:r>
      <w:proofErr w:type="spellEnd"/>
      <w:r>
        <w:t>: Model of the vehicle</w:t>
      </w:r>
    </w:p>
    <w:p w14:paraId="52445CA9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car_number</w:t>
      </w:r>
      <w:proofErr w:type="spellEnd"/>
      <w:r>
        <w:t>: Vehicle registration number</w:t>
      </w:r>
    </w:p>
    <w:p w14:paraId="23A39A82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car_color</w:t>
      </w:r>
      <w:proofErr w:type="spellEnd"/>
      <w:r>
        <w:t xml:space="preserve">: </w:t>
      </w:r>
      <w:proofErr w:type="spellStart"/>
      <w:r>
        <w:t>Color</w:t>
      </w:r>
      <w:proofErr w:type="spellEnd"/>
      <w:r>
        <w:t xml:space="preserve"> of the vehicle</w:t>
      </w:r>
    </w:p>
    <w:p w14:paraId="566B4245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driver_name</w:t>
      </w:r>
      <w:proofErr w:type="spellEnd"/>
      <w:r>
        <w:t>: Name of the driver</w:t>
      </w:r>
    </w:p>
    <w:p w14:paraId="6BDA311F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driver_email</w:t>
      </w:r>
      <w:proofErr w:type="spellEnd"/>
      <w:r>
        <w:t>: Email of the driver (for billing)</w:t>
      </w:r>
    </w:p>
    <w:p w14:paraId="2C9B6D38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start_time</w:t>
      </w:r>
      <w:proofErr w:type="spellEnd"/>
      <w:r>
        <w:t>: Check-in time</w:t>
      </w:r>
    </w:p>
    <w:p w14:paraId="61B9DA07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end_time</w:t>
      </w:r>
      <w:proofErr w:type="spellEnd"/>
      <w:r>
        <w:t>: Check-out time (null if still parked)</w:t>
      </w:r>
    </w:p>
    <w:p w14:paraId="31EE32D5" w14:textId="443C8624" w:rsidR="00303595" w:rsidRDefault="00303595" w:rsidP="00303595">
      <w:pPr>
        <w:pStyle w:val="NormalWeb"/>
        <w:numPr>
          <w:ilvl w:val="0"/>
          <w:numId w:val="26"/>
        </w:numPr>
      </w:pPr>
      <w:r>
        <w:rPr>
          <w:rStyle w:val="Strong"/>
        </w:rPr>
        <w:t>status</w:t>
      </w:r>
      <w:r>
        <w:t>: ‘active’ if currently parked, ‘completed’ if session ended</w:t>
      </w:r>
      <w:r w:rsidR="00D25C7E">
        <w:t>, ‘booked’ if session prebooked</w:t>
      </w:r>
    </w:p>
    <w:p w14:paraId="1A20EBA0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payment_state</w:t>
      </w:r>
      <w:proofErr w:type="spellEnd"/>
      <w:r>
        <w:t>: ‘paid’ or ‘</w:t>
      </w:r>
      <w:proofErr w:type="spellStart"/>
      <w:r>
        <w:t>not_paid</w:t>
      </w:r>
      <w:proofErr w:type="spellEnd"/>
      <w:r>
        <w:t>’</w:t>
      </w:r>
    </w:p>
    <w:p w14:paraId="7BFC0F38" w14:textId="77777777" w:rsidR="00303595" w:rsidRDefault="00303595" w:rsidP="00303595">
      <w:pPr>
        <w:pStyle w:val="NormalWeb"/>
        <w:numPr>
          <w:ilvl w:val="0"/>
          <w:numId w:val="26"/>
        </w:numPr>
      </w:pPr>
      <w:proofErr w:type="spellStart"/>
      <w:r>
        <w:rPr>
          <w:rStyle w:val="Strong"/>
        </w:rPr>
        <w:t>total_amount</w:t>
      </w:r>
      <w:proofErr w:type="spellEnd"/>
      <w:r>
        <w:t>: Final bill amount, calculated when parking ends</w:t>
      </w:r>
    </w:p>
    <w:p w14:paraId="0FE0DD18" w14:textId="1A372E9C" w:rsidR="00303595" w:rsidRDefault="00303595" w:rsidP="00303595"/>
    <w:p w14:paraId="408E9E09" w14:textId="77777777" w:rsidR="00303595" w:rsidRDefault="00303595" w:rsidP="00303595">
      <w:pPr>
        <w:pStyle w:val="Heading3"/>
      </w:pPr>
      <w:r>
        <w:rPr>
          <w:rStyle w:val="Strong"/>
          <w:b/>
          <w:bCs/>
        </w:rPr>
        <w:t>Bill</w:t>
      </w:r>
    </w:p>
    <w:p w14:paraId="3A51A193" w14:textId="77777777" w:rsidR="00303595" w:rsidRDefault="00303595" w:rsidP="00303595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bill_id</w:t>
      </w:r>
      <w:proofErr w:type="spellEnd"/>
      <w:r>
        <w:t>: Unique ID for the bill</w:t>
      </w:r>
    </w:p>
    <w:p w14:paraId="68B06A3A" w14:textId="77777777" w:rsidR="00303595" w:rsidRDefault="00303595" w:rsidP="00303595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parking_id</w:t>
      </w:r>
      <w:proofErr w:type="spellEnd"/>
      <w:r>
        <w:t xml:space="preserve">: References </w:t>
      </w:r>
      <w:proofErr w:type="spellStart"/>
      <w:r>
        <w:t>ParkingRecord.parking_id</w:t>
      </w:r>
      <w:proofErr w:type="spellEnd"/>
    </w:p>
    <w:p w14:paraId="52E82D81" w14:textId="77777777" w:rsidR="00303595" w:rsidRDefault="00303595" w:rsidP="00303595">
      <w:pPr>
        <w:pStyle w:val="NormalWeb"/>
        <w:numPr>
          <w:ilvl w:val="0"/>
          <w:numId w:val="27"/>
        </w:numPr>
      </w:pPr>
      <w:r>
        <w:rPr>
          <w:rStyle w:val="Strong"/>
        </w:rPr>
        <w:t>amount</w:t>
      </w:r>
      <w:r>
        <w:t>: Final payable amount</w:t>
      </w:r>
    </w:p>
    <w:p w14:paraId="30268010" w14:textId="77777777" w:rsidR="00303595" w:rsidRDefault="00303595" w:rsidP="00303595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duration_hours</w:t>
      </w:r>
      <w:proofErr w:type="spellEnd"/>
      <w:r>
        <w:t>: Parking duration in hours</w:t>
      </w:r>
    </w:p>
    <w:p w14:paraId="500BA341" w14:textId="77777777" w:rsidR="00303595" w:rsidRDefault="00303595" w:rsidP="00303595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pdf_link</w:t>
      </w:r>
      <w:proofErr w:type="spellEnd"/>
      <w:r>
        <w:t>: Path or URL to the generated PDF invoice</w:t>
      </w:r>
    </w:p>
    <w:p w14:paraId="6982CC5A" w14:textId="77777777" w:rsidR="00303595" w:rsidRDefault="00303595" w:rsidP="00303595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payment_status</w:t>
      </w:r>
      <w:proofErr w:type="spellEnd"/>
      <w:r>
        <w:t>: ‘paid’ or ‘pending’</w:t>
      </w:r>
    </w:p>
    <w:p w14:paraId="59E68D6F" w14:textId="77777777" w:rsidR="00303595" w:rsidRDefault="00303595" w:rsidP="00303595">
      <w:pPr>
        <w:pStyle w:val="NormalWeb"/>
        <w:numPr>
          <w:ilvl w:val="0"/>
          <w:numId w:val="27"/>
        </w:numPr>
      </w:pPr>
      <w:proofErr w:type="spellStart"/>
      <w:r>
        <w:rPr>
          <w:rStyle w:val="Strong"/>
        </w:rPr>
        <w:t>generated_at</w:t>
      </w:r>
      <w:proofErr w:type="spellEnd"/>
      <w:r>
        <w:t>: Timestamp when the bill was created</w:t>
      </w:r>
    </w:p>
    <w:p w14:paraId="7CCCB503" w14:textId="5203D2C3" w:rsidR="00303595" w:rsidRDefault="00303595" w:rsidP="00303595"/>
    <w:p w14:paraId="54491E30" w14:textId="77777777" w:rsidR="00303595" w:rsidRDefault="00303595" w:rsidP="00303595">
      <w:pPr>
        <w:pStyle w:val="Heading3"/>
      </w:pPr>
      <w:r>
        <w:rPr>
          <w:rStyle w:val="Strong"/>
          <w:b/>
          <w:bCs/>
        </w:rPr>
        <w:t>Relationships</w:t>
      </w:r>
    </w:p>
    <w:p w14:paraId="1417F912" w14:textId="77777777" w:rsidR="00303595" w:rsidRDefault="00303595" w:rsidP="00303595">
      <w:pPr>
        <w:pStyle w:val="NormalWeb"/>
        <w:numPr>
          <w:ilvl w:val="0"/>
          <w:numId w:val="28"/>
        </w:numPr>
      </w:pPr>
      <w:r>
        <w:t xml:space="preserve">One </w:t>
      </w:r>
      <w:proofErr w:type="spellStart"/>
      <w:r>
        <w:rPr>
          <w:rStyle w:val="Strong"/>
        </w:rPr>
        <w:t>ParkingSlot</w:t>
      </w:r>
      <w:proofErr w:type="spellEnd"/>
      <w:r>
        <w:t xml:space="preserve"> can have many </w:t>
      </w:r>
      <w:proofErr w:type="spellStart"/>
      <w:r>
        <w:rPr>
          <w:rStyle w:val="Strong"/>
        </w:rPr>
        <w:t>ParkingRecords</w:t>
      </w:r>
      <w:proofErr w:type="spellEnd"/>
      <w:r>
        <w:t xml:space="preserve"> over time.</w:t>
      </w:r>
    </w:p>
    <w:p w14:paraId="76BAF503" w14:textId="77777777" w:rsidR="00303595" w:rsidRDefault="00303595" w:rsidP="00303595">
      <w:pPr>
        <w:pStyle w:val="NormalWeb"/>
        <w:numPr>
          <w:ilvl w:val="0"/>
          <w:numId w:val="28"/>
        </w:numPr>
      </w:pPr>
      <w:r>
        <w:t xml:space="preserve">Each </w:t>
      </w:r>
      <w:proofErr w:type="spellStart"/>
      <w:r>
        <w:rPr>
          <w:rStyle w:val="Strong"/>
        </w:rPr>
        <w:t>ParkingRecord</w:t>
      </w:r>
      <w:proofErr w:type="spellEnd"/>
      <w:r>
        <w:t xml:space="preserve"> generates exactly one </w:t>
      </w:r>
      <w:r>
        <w:rPr>
          <w:rStyle w:val="Strong"/>
        </w:rPr>
        <w:t>Bill</w:t>
      </w:r>
      <w:r>
        <w:t>.</w:t>
      </w:r>
    </w:p>
    <w:p w14:paraId="6E7D0BCA" w14:textId="77777777" w:rsidR="00303595" w:rsidRPr="00303595" w:rsidRDefault="00303595" w:rsidP="00303595"/>
    <w:p w14:paraId="729BD6BD" w14:textId="77777777" w:rsidR="00223F77" w:rsidRDefault="00000000">
      <w:pPr>
        <w:pStyle w:val="Heading2"/>
        <w:pBdr>
          <w:bottom w:val="double" w:sz="6" w:space="1" w:color="auto"/>
        </w:pBdr>
      </w:pPr>
      <w:r>
        <w:t>10. API Endpoints</w:t>
      </w:r>
    </w:p>
    <w:p w14:paraId="3FBA3399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rFonts w:ascii="Segoe UI Emoji" w:hAnsi="Segoe UI Emoji" w:cs="Segoe UI Emoji"/>
          <w:b/>
          <w:bCs/>
          <w:lang w:val="en-IN"/>
        </w:rPr>
        <w:t>🧩</w:t>
      </w:r>
      <w:r w:rsidRPr="006F3D13">
        <w:rPr>
          <w:b/>
          <w:bCs/>
          <w:lang w:val="en-IN"/>
        </w:rPr>
        <w:t xml:space="preserve"> API DESIGN — Parking Management System</w:t>
      </w:r>
    </w:p>
    <w:p w14:paraId="655A4281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rFonts w:ascii="Segoe UI Emoji" w:hAnsi="Segoe UI Emoji" w:cs="Segoe UI Emoji"/>
          <w:b/>
          <w:bCs/>
          <w:lang w:val="en-IN"/>
        </w:rPr>
        <w:t>📌</w:t>
      </w:r>
      <w:r w:rsidRPr="006F3D13">
        <w:rPr>
          <w:b/>
          <w:bCs/>
          <w:lang w:val="en-IN"/>
        </w:rPr>
        <w:t xml:space="preserve"> Base Configuration</w:t>
      </w:r>
    </w:p>
    <w:p w14:paraId="52B64B78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Base URL: /</w:t>
      </w:r>
      <w:proofErr w:type="spellStart"/>
      <w:r w:rsidRPr="006F3D13">
        <w:rPr>
          <w:lang w:val="en-IN"/>
        </w:rPr>
        <w:t>api</w:t>
      </w:r>
      <w:proofErr w:type="spellEnd"/>
      <w:r w:rsidRPr="006F3D13">
        <w:rPr>
          <w:lang w:val="en-IN"/>
        </w:rPr>
        <w:t>/v1</w:t>
      </w:r>
    </w:p>
    <w:p w14:paraId="367A170E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Content-Type: application/</w:t>
      </w:r>
      <w:proofErr w:type="spellStart"/>
      <w:r w:rsidRPr="006F3D13">
        <w:rPr>
          <w:lang w:val="en-IN"/>
        </w:rPr>
        <w:t>json</w:t>
      </w:r>
      <w:proofErr w:type="spellEnd"/>
    </w:p>
    <w:p w14:paraId="04D35379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Authorization: Bearer &lt;JWT_TOKEN</w:t>
      </w:r>
      <w:proofErr w:type="gramStart"/>
      <w:r w:rsidRPr="006F3D13">
        <w:rPr>
          <w:lang w:val="en-IN"/>
        </w:rPr>
        <w:t>&gt;  (</w:t>
      </w:r>
      <w:proofErr w:type="gramEnd"/>
      <w:r w:rsidRPr="006F3D13">
        <w:rPr>
          <w:lang w:val="en-IN"/>
        </w:rPr>
        <w:t>for secured routes)</w:t>
      </w:r>
    </w:p>
    <w:p w14:paraId="3A36053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lastRenderedPageBreak/>
        <w:pict w14:anchorId="788E794B">
          <v:rect id="_x0000_i1144" style="width:0;height:1.5pt" o:hralign="center" o:hrstd="t" o:hr="t" fillcolor="#a0a0a0" stroked="f"/>
        </w:pict>
      </w:r>
    </w:p>
    <w:p w14:paraId="457250DD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rFonts w:ascii="Segoe UI Emoji" w:hAnsi="Segoe UI Emoji" w:cs="Segoe UI Emoji"/>
          <w:b/>
          <w:bCs/>
          <w:lang w:val="en-IN"/>
        </w:rPr>
        <w:t>🚗</w:t>
      </w:r>
      <w:r w:rsidRPr="006F3D13">
        <w:rPr>
          <w:b/>
          <w:bCs/>
          <w:lang w:val="en-IN"/>
        </w:rPr>
        <w:t xml:space="preserve"> 1. </w:t>
      </w:r>
      <w:proofErr w:type="spellStart"/>
      <w:r w:rsidRPr="006F3D13">
        <w:rPr>
          <w:b/>
          <w:bCs/>
          <w:lang w:val="en-IN"/>
        </w:rPr>
        <w:t>ParkingSlot</w:t>
      </w:r>
      <w:proofErr w:type="spellEnd"/>
      <w:r w:rsidRPr="006F3D13">
        <w:rPr>
          <w:b/>
          <w:bCs/>
          <w:lang w:val="en-IN"/>
        </w:rPr>
        <w:t xml:space="preserve"> API</w:t>
      </w:r>
    </w:p>
    <w:p w14:paraId="4D95183C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Entity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0"/>
        <w:gridCol w:w="977"/>
        <w:gridCol w:w="3580"/>
      </w:tblGrid>
      <w:tr w:rsidR="006F3D13" w:rsidRPr="006F3D13" w14:paraId="1259B1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F897D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3DA7C7F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FE6BFD2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Description</w:t>
            </w:r>
          </w:p>
        </w:tc>
      </w:tr>
      <w:tr w:rsidR="006F3D13" w:rsidRPr="006F3D13" w14:paraId="20C4D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2B84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83494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6ED5F27F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Unique ID (1–100)</w:t>
            </w:r>
          </w:p>
        </w:tc>
      </w:tr>
      <w:tr w:rsidR="006F3D13" w:rsidRPr="006F3D13" w14:paraId="1F741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1E676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2E30A0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B05254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‘2W’, ‘4W’</w:t>
            </w:r>
          </w:p>
        </w:tc>
      </w:tr>
      <w:tr w:rsidR="006F3D13" w:rsidRPr="006F3D13" w14:paraId="6DC97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822DE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2CE7E1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6C8BB62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‘available’, ‘prebooked’, ‘parked’, ‘left’</w:t>
            </w:r>
          </w:p>
        </w:tc>
      </w:tr>
      <w:tr w:rsidR="006F3D13" w:rsidRPr="006F3D13" w14:paraId="362E11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9BD3F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last_updated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9E1080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BC694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Last modified timestamp</w:t>
            </w:r>
          </w:p>
        </w:tc>
      </w:tr>
    </w:tbl>
    <w:p w14:paraId="20729C2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0CD032FA">
          <v:rect id="_x0000_i1145" style="width:0;height:1.5pt" o:hralign="center" o:hrstd="t" o:hr="t" fillcolor="#a0a0a0" stroked="f"/>
        </w:pict>
      </w:r>
    </w:p>
    <w:p w14:paraId="67DE0D1D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Endpoints</w:t>
      </w:r>
    </w:p>
    <w:p w14:paraId="4CA9F62A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1️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GET /slots</w:t>
      </w:r>
    </w:p>
    <w:p w14:paraId="2F5580ED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Fetch all parking slots with advanced filtering and search.</w:t>
      </w:r>
    </w:p>
    <w:p w14:paraId="7E3FCB80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3"/>
        <w:gridCol w:w="2880"/>
        <w:gridCol w:w="3207"/>
      </w:tblGrid>
      <w:tr w:rsidR="006F3D13" w:rsidRPr="006F3D13" w14:paraId="3C37FA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6EF1AC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6B3A3D35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44AFF7C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Description</w:t>
            </w:r>
          </w:p>
        </w:tc>
      </w:tr>
      <w:tr w:rsidR="006F3D13" w:rsidRPr="006F3D13" w14:paraId="55AA2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DAAF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DB4C8C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2W / 4W</w:t>
            </w:r>
          </w:p>
        </w:tc>
        <w:tc>
          <w:tcPr>
            <w:tcW w:w="0" w:type="auto"/>
            <w:vAlign w:val="center"/>
            <w:hideMark/>
          </w:tcPr>
          <w:p w14:paraId="3B876E9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Filter by vehicle type</w:t>
            </w:r>
          </w:p>
        </w:tc>
      </w:tr>
      <w:tr w:rsidR="006F3D13" w:rsidRPr="006F3D13" w14:paraId="018EF2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8B8F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5CD07D7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available</w:t>
            </w:r>
          </w:p>
        </w:tc>
        <w:tc>
          <w:tcPr>
            <w:tcW w:w="0" w:type="auto"/>
            <w:vAlign w:val="center"/>
            <w:hideMark/>
          </w:tcPr>
          <w:p w14:paraId="15B2A5CA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Filter by slot status</w:t>
            </w:r>
          </w:p>
        </w:tc>
      </w:tr>
      <w:tr w:rsidR="006F3D13" w:rsidRPr="006F3D13" w14:paraId="1E4F9C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33FFA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05EA5442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A2</w:t>
            </w:r>
          </w:p>
        </w:tc>
        <w:tc>
          <w:tcPr>
            <w:tcW w:w="0" w:type="auto"/>
            <w:vAlign w:val="center"/>
            <w:hideMark/>
          </w:tcPr>
          <w:p w14:paraId="09AF1F47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 xml:space="preserve">Search by </w:t>
            </w:r>
            <w:proofErr w:type="spellStart"/>
            <w:r w:rsidRPr="006F3D13">
              <w:rPr>
                <w:lang w:val="en-IN"/>
              </w:rPr>
              <w:t>slot_id</w:t>
            </w:r>
            <w:proofErr w:type="spellEnd"/>
            <w:r w:rsidRPr="006F3D13">
              <w:rPr>
                <w:lang w:val="en-IN"/>
              </w:rPr>
              <w:t xml:space="preserve"> or partial match</w:t>
            </w:r>
          </w:p>
        </w:tc>
      </w:tr>
      <w:tr w:rsidR="006F3D13" w:rsidRPr="006F3D13" w14:paraId="75DBC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8D760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0CDB5F36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last_</w:t>
            </w:r>
            <w:proofErr w:type="gramStart"/>
            <w:r w:rsidRPr="006F3D13">
              <w:rPr>
                <w:lang w:val="en-IN"/>
              </w:rPr>
              <w:t>updated,asc</w:t>
            </w:r>
            <w:proofErr w:type="spellEnd"/>
            <w:proofErr w:type="gramEnd"/>
            <w:r w:rsidRPr="006F3D13">
              <w:rPr>
                <w:lang w:val="en-IN"/>
              </w:rPr>
              <w:t xml:space="preserve"> / </w:t>
            </w:r>
            <w:proofErr w:type="spellStart"/>
            <w:r w:rsidRPr="006F3D13">
              <w:rPr>
                <w:lang w:val="en-IN"/>
              </w:rPr>
              <w:t>slot_</w:t>
            </w:r>
            <w:proofErr w:type="gramStart"/>
            <w:r w:rsidRPr="006F3D13">
              <w:rPr>
                <w:lang w:val="en-IN"/>
              </w:rPr>
              <w:t>id,desc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56E04C4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Sorting</w:t>
            </w:r>
          </w:p>
        </w:tc>
      </w:tr>
      <w:tr w:rsidR="006F3D13" w:rsidRPr="006F3D13" w14:paraId="555E0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7A85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limit</w:t>
            </w:r>
          </w:p>
        </w:tc>
        <w:tc>
          <w:tcPr>
            <w:tcW w:w="0" w:type="auto"/>
            <w:vAlign w:val="center"/>
            <w:hideMark/>
          </w:tcPr>
          <w:p w14:paraId="7431FD46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CE674F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Pagination limit</w:t>
            </w:r>
          </w:p>
        </w:tc>
      </w:tr>
      <w:tr w:rsidR="006F3D13" w:rsidRPr="006F3D13" w14:paraId="2B84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7517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13989E9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08D946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Page number</w:t>
            </w:r>
          </w:p>
        </w:tc>
      </w:tr>
    </w:tbl>
    <w:p w14:paraId="0D436F76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Example:</w:t>
      </w:r>
      <w:r w:rsidRPr="006F3D13">
        <w:rPr>
          <w:lang w:val="en-IN"/>
        </w:rPr>
        <w:br/>
        <w:t>GET /api/v1/slots?status=available&amp;type=4W&amp;sort=slot_</w:t>
      </w:r>
      <w:proofErr w:type="gramStart"/>
      <w:r w:rsidRPr="006F3D13">
        <w:rPr>
          <w:lang w:val="en-IN"/>
        </w:rPr>
        <w:t>id,asc</w:t>
      </w:r>
      <w:proofErr w:type="gramEnd"/>
      <w:r w:rsidRPr="006F3D13">
        <w:rPr>
          <w:lang w:val="en-IN"/>
        </w:rPr>
        <w:t>&amp;page=1&amp;limit=10</w:t>
      </w:r>
    </w:p>
    <w:p w14:paraId="6F17AB00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Response:</w:t>
      </w:r>
    </w:p>
    <w:p w14:paraId="7A08147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2306D20F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"page": 1,</w:t>
      </w:r>
    </w:p>
    <w:p w14:paraId="57B54A69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lastRenderedPageBreak/>
        <w:t xml:space="preserve">  "limit": 10,</w:t>
      </w:r>
    </w:p>
    <w:p w14:paraId="60F48A7D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"total": 3,</w:t>
      </w:r>
    </w:p>
    <w:p w14:paraId="2071D047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"data": [</w:t>
      </w:r>
    </w:p>
    <w:p w14:paraId="494FF8BA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  {</w:t>
      </w:r>
    </w:p>
    <w:p w14:paraId="1C05D59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    "</w:t>
      </w:r>
      <w:proofErr w:type="spellStart"/>
      <w:proofErr w:type="gramStart"/>
      <w:r w:rsidRPr="006F3D13">
        <w:rPr>
          <w:lang w:val="en-IN"/>
        </w:rPr>
        <w:t>slot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12,</w:t>
      </w:r>
    </w:p>
    <w:p w14:paraId="26E0739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    "type": "4W",</w:t>
      </w:r>
    </w:p>
    <w:p w14:paraId="0BBEA73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    "status": "available",</w:t>
      </w:r>
    </w:p>
    <w:p w14:paraId="2C20E60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    "</w:t>
      </w:r>
      <w:proofErr w:type="spellStart"/>
      <w:proofErr w:type="gramStart"/>
      <w:r w:rsidRPr="006F3D13">
        <w:rPr>
          <w:lang w:val="en-IN"/>
        </w:rPr>
        <w:t>last</w:t>
      </w:r>
      <w:proofErr w:type="gramEnd"/>
      <w:r w:rsidRPr="006F3D13">
        <w:rPr>
          <w:lang w:val="en-IN"/>
        </w:rPr>
        <w:t>_updated</w:t>
      </w:r>
      <w:proofErr w:type="spellEnd"/>
      <w:r w:rsidRPr="006F3D13">
        <w:rPr>
          <w:lang w:val="en-IN"/>
        </w:rPr>
        <w:t>": "2025-11-01T08:00:00Z"</w:t>
      </w:r>
    </w:p>
    <w:p w14:paraId="0524A117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  }</w:t>
      </w:r>
    </w:p>
    <w:p w14:paraId="694491F8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]</w:t>
      </w:r>
    </w:p>
    <w:p w14:paraId="06A0D427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62F795B6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2A4056B2">
          <v:rect id="_x0000_i1146" style="width:0;height:1.5pt" o:hralign="center" o:hrstd="t" o:hr="t" fillcolor="#a0a0a0" stroked="f"/>
        </w:pict>
      </w:r>
    </w:p>
    <w:p w14:paraId="4F375423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2️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GET /slots/{</w:t>
      </w:r>
      <w:proofErr w:type="spellStart"/>
      <w:r w:rsidRPr="006F3D13">
        <w:rPr>
          <w:b/>
          <w:bCs/>
          <w:lang w:val="en-IN"/>
        </w:rPr>
        <w:t>slot_id</w:t>
      </w:r>
      <w:proofErr w:type="spellEnd"/>
      <w:r w:rsidRPr="006F3D13">
        <w:rPr>
          <w:b/>
          <w:bCs/>
          <w:lang w:val="en-IN"/>
        </w:rPr>
        <w:t>}</w:t>
      </w:r>
    </w:p>
    <w:p w14:paraId="18A3A792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Get details of a specific slot.</w:t>
      </w:r>
    </w:p>
    <w:p w14:paraId="5960523F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Response:</w:t>
      </w:r>
    </w:p>
    <w:p w14:paraId="5F401C4B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398A482E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slot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5,</w:t>
      </w:r>
    </w:p>
    <w:p w14:paraId="08FFEBE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"type": "2W",</w:t>
      </w:r>
    </w:p>
    <w:p w14:paraId="5D0897B6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"status": "parked",</w:t>
      </w:r>
    </w:p>
    <w:p w14:paraId="2DB108D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last</w:t>
      </w:r>
      <w:proofErr w:type="gramEnd"/>
      <w:r w:rsidRPr="006F3D13">
        <w:rPr>
          <w:lang w:val="en-IN"/>
        </w:rPr>
        <w:t>_updated</w:t>
      </w:r>
      <w:proofErr w:type="spellEnd"/>
      <w:r w:rsidRPr="006F3D13">
        <w:rPr>
          <w:lang w:val="en-IN"/>
        </w:rPr>
        <w:t>": "2025-11-01T10:05:00Z"</w:t>
      </w:r>
    </w:p>
    <w:p w14:paraId="7BAC22BF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15BDFE0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014AB526">
          <v:rect id="_x0000_i1147" style="width:0;height:1.5pt" o:hralign="center" o:hrstd="t" o:hr="t" fillcolor="#a0a0a0" stroked="f"/>
        </w:pict>
      </w:r>
    </w:p>
    <w:p w14:paraId="34C6800C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3️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POST /slots</w:t>
      </w:r>
    </w:p>
    <w:p w14:paraId="3E2B26B9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Add new parking slot(s).</w:t>
      </w:r>
    </w:p>
    <w:p w14:paraId="1879634C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Body:</w:t>
      </w:r>
    </w:p>
    <w:p w14:paraId="03E31728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39FC0404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lastRenderedPageBreak/>
        <w:t xml:space="preserve">  "slots": [</w:t>
      </w:r>
    </w:p>
    <w:p w14:paraId="1432E6E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  </w:t>
      </w:r>
      <w:proofErr w:type="gramStart"/>
      <w:r w:rsidRPr="006F3D13">
        <w:rPr>
          <w:lang w:val="en-IN"/>
        </w:rPr>
        <w:t>{ "</w:t>
      </w:r>
      <w:proofErr w:type="spellStart"/>
      <w:proofErr w:type="gramEnd"/>
      <w:r w:rsidRPr="006F3D13">
        <w:rPr>
          <w:lang w:val="en-IN"/>
        </w:rPr>
        <w:t>slot_id</w:t>
      </w:r>
      <w:proofErr w:type="spellEnd"/>
      <w:r w:rsidRPr="006F3D13">
        <w:rPr>
          <w:lang w:val="en-IN"/>
        </w:rPr>
        <w:t>": 1, "type": "2W</w:t>
      </w:r>
      <w:proofErr w:type="gramStart"/>
      <w:r w:rsidRPr="006F3D13">
        <w:rPr>
          <w:lang w:val="en-IN"/>
        </w:rPr>
        <w:t>" }</w:t>
      </w:r>
      <w:proofErr w:type="gramEnd"/>
      <w:r w:rsidRPr="006F3D13">
        <w:rPr>
          <w:lang w:val="en-IN"/>
        </w:rPr>
        <w:t>,</w:t>
      </w:r>
    </w:p>
    <w:p w14:paraId="7FD19A9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  </w:t>
      </w:r>
      <w:proofErr w:type="gramStart"/>
      <w:r w:rsidRPr="006F3D13">
        <w:rPr>
          <w:lang w:val="en-IN"/>
        </w:rPr>
        <w:t>{ "</w:t>
      </w:r>
      <w:proofErr w:type="spellStart"/>
      <w:proofErr w:type="gramEnd"/>
      <w:r w:rsidRPr="006F3D13">
        <w:rPr>
          <w:lang w:val="en-IN"/>
        </w:rPr>
        <w:t>slot_id</w:t>
      </w:r>
      <w:proofErr w:type="spellEnd"/>
      <w:r w:rsidRPr="006F3D13">
        <w:rPr>
          <w:lang w:val="en-IN"/>
        </w:rPr>
        <w:t>": 2, "type": "4W</w:t>
      </w:r>
      <w:proofErr w:type="gramStart"/>
      <w:r w:rsidRPr="006F3D13">
        <w:rPr>
          <w:lang w:val="en-IN"/>
        </w:rPr>
        <w:t>" }</w:t>
      </w:r>
      <w:proofErr w:type="gramEnd"/>
    </w:p>
    <w:p w14:paraId="2723744F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]</w:t>
      </w:r>
    </w:p>
    <w:p w14:paraId="1631C70E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0EAE1B16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Response:</w:t>
      </w:r>
    </w:p>
    <w:p w14:paraId="4851DAE8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0747CDCD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"message": "Slots added successfully",</w:t>
      </w:r>
    </w:p>
    <w:p w14:paraId="68AEEAF1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"count": 2</w:t>
      </w:r>
    </w:p>
    <w:p w14:paraId="1978059B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2C7BCDE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2A14150C">
          <v:rect id="_x0000_i1148" style="width:0;height:1.5pt" o:hralign="center" o:hrstd="t" o:hr="t" fillcolor="#a0a0a0" stroked="f"/>
        </w:pict>
      </w:r>
    </w:p>
    <w:p w14:paraId="24979C92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4️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PUT /slots/{</w:t>
      </w:r>
      <w:proofErr w:type="spellStart"/>
      <w:r w:rsidRPr="006F3D13">
        <w:rPr>
          <w:b/>
          <w:bCs/>
          <w:lang w:val="en-IN"/>
        </w:rPr>
        <w:t>slot_id</w:t>
      </w:r>
      <w:proofErr w:type="spellEnd"/>
      <w:r w:rsidRPr="006F3D13">
        <w:rPr>
          <w:b/>
          <w:bCs/>
          <w:lang w:val="en-IN"/>
        </w:rPr>
        <w:t>}</w:t>
      </w:r>
    </w:p>
    <w:p w14:paraId="675E4B9A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Update a slot (status, type, etc.)</w:t>
      </w:r>
    </w:p>
    <w:p w14:paraId="2787467D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Body:</w:t>
      </w:r>
    </w:p>
    <w:p w14:paraId="0BA7E056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4255FC3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"status": "available",</w:t>
      </w:r>
    </w:p>
    <w:p w14:paraId="77B8991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"type": "4W"</w:t>
      </w:r>
    </w:p>
    <w:p w14:paraId="7FD54D5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3505AC26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5F784793">
          <v:rect id="_x0000_i1149" style="width:0;height:1.5pt" o:hralign="center" o:hrstd="t" o:hr="t" fillcolor="#a0a0a0" stroked="f"/>
        </w:pict>
      </w:r>
    </w:p>
    <w:p w14:paraId="35A9ECAC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5️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DELETE /slots/{</w:t>
      </w:r>
      <w:proofErr w:type="spellStart"/>
      <w:r w:rsidRPr="006F3D13">
        <w:rPr>
          <w:b/>
          <w:bCs/>
          <w:lang w:val="en-IN"/>
        </w:rPr>
        <w:t>slot_id</w:t>
      </w:r>
      <w:proofErr w:type="spellEnd"/>
      <w:r w:rsidRPr="006F3D13">
        <w:rPr>
          <w:b/>
          <w:bCs/>
          <w:lang w:val="en-IN"/>
        </w:rPr>
        <w:t>}</w:t>
      </w:r>
    </w:p>
    <w:p w14:paraId="52E9452B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Remove a slot from the system.</w:t>
      </w:r>
      <w:r w:rsidRPr="006F3D13">
        <w:rPr>
          <w:lang w:val="en-IN"/>
        </w:rPr>
        <w:br/>
      </w:r>
      <w:r w:rsidRPr="006F3D13">
        <w:rPr>
          <w:b/>
          <w:bCs/>
          <w:lang w:val="en-IN"/>
        </w:rPr>
        <w:t>Response:</w:t>
      </w:r>
    </w:p>
    <w:p w14:paraId="5A0F75C9" w14:textId="77777777" w:rsidR="006F3D13" w:rsidRPr="006F3D13" w:rsidRDefault="006F3D13" w:rsidP="006F3D13">
      <w:pPr>
        <w:rPr>
          <w:lang w:val="en-IN"/>
        </w:rPr>
      </w:pPr>
      <w:proofErr w:type="gramStart"/>
      <w:r w:rsidRPr="006F3D13">
        <w:rPr>
          <w:lang w:val="en-IN"/>
        </w:rPr>
        <w:t>{ "</w:t>
      </w:r>
      <w:proofErr w:type="gramEnd"/>
      <w:r w:rsidRPr="006F3D13">
        <w:rPr>
          <w:lang w:val="en-IN"/>
        </w:rPr>
        <w:t>message": "Slot deleted successfully</w:t>
      </w:r>
      <w:proofErr w:type="gramStart"/>
      <w:r w:rsidRPr="006F3D13">
        <w:rPr>
          <w:lang w:val="en-IN"/>
        </w:rPr>
        <w:t>" }</w:t>
      </w:r>
      <w:proofErr w:type="gramEnd"/>
    </w:p>
    <w:p w14:paraId="1E2680D4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245EAC0E">
          <v:rect id="_x0000_i1150" style="width:0;height:1.5pt" o:hralign="center" o:hrstd="t" o:hr="t" fillcolor="#a0a0a0" stroked="f"/>
        </w:pict>
      </w:r>
    </w:p>
    <w:p w14:paraId="46291291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rFonts w:ascii="Segoe UI Emoji" w:hAnsi="Segoe UI Emoji" w:cs="Segoe UI Emoji"/>
          <w:b/>
          <w:bCs/>
          <w:lang w:val="en-IN"/>
        </w:rPr>
        <w:t>🅿️</w:t>
      </w:r>
      <w:r w:rsidRPr="006F3D13">
        <w:rPr>
          <w:b/>
          <w:bCs/>
          <w:lang w:val="en-IN"/>
        </w:rPr>
        <w:t xml:space="preserve"> 2. </w:t>
      </w:r>
      <w:proofErr w:type="spellStart"/>
      <w:r w:rsidRPr="006F3D13">
        <w:rPr>
          <w:b/>
          <w:bCs/>
          <w:lang w:val="en-IN"/>
        </w:rPr>
        <w:t>ParkingRecord</w:t>
      </w:r>
      <w:proofErr w:type="spellEnd"/>
      <w:r w:rsidRPr="006F3D13">
        <w:rPr>
          <w:b/>
          <w:bCs/>
          <w:lang w:val="en-IN"/>
        </w:rPr>
        <w:t xml:space="preserve"> API</w:t>
      </w:r>
    </w:p>
    <w:p w14:paraId="30BA1E71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Entity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977"/>
        <w:gridCol w:w="2732"/>
      </w:tblGrid>
      <w:tr w:rsidR="006F3D13" w:rsidRPr="006F3D13" w14:paraId="366D7D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E9FC0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6AB38C9F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526A3FB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Description</w:t>
            </w:r>
          </w:p>
        </w:tc>
      </w:tr>
      <w:tr w:rsidR="006F3D13" w:rsidRPr="006F3D13" w14:paraId="1C5E6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64E24E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parking_id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4A82FC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638FBD4F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Unique session ID</w:t>
            </w:r>
          </w:p>
        </w:tc>
      </w:tr>
      <w:tr w:rsidR="006F3D13" w:rsidRPr="006F3D13" w14:paraId="48FA1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DCEA7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DC1F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Integer</w:t>
            </w:r>
          </w:p>
        </w:tc>
        <w:tc>
          <w:tcPr>
            <w:tcW w:w="0" w:type="auto"/>
            <w:vAlign w:val="center"/>
            <w:hideMark/>
          </w:tcPr>
          <w:p w14:paraId="2BA7371D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 xml:space="preserve">Linked to </w:t>
            </w:r>
            <w:proofErr w:type="spellStart"/>
            <w:r w:rsidRPr="006F3D13">
              <w:rPr>
                <w:lang w:val="en-IN"/>
              </w:rPr>
              <w:t>ParkingSlot</w:t>
            </w:r>
            <w:proofErr w:type="spellEnd"/>
          </w:p>
        </w:tc>
      </w:tr>
      <w:tr w:rsidR="006F3D13" w:rsidRPr="006F3D13" w14:paraId="4AF45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94B2A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car_model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55449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95F600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Vehicle model</w:t>
            </w:r>
          </w:p>
        </w:tc>
      </w:tr>
      <w:tr w:rsidR="006F3D13" w:rsidRPr="006F3D13" w14:paraId="0B9195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37D2E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car_number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B5FD23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78BD2717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Vehicle registration number</w:t>
            </w:r>
          </w:p>
        </w:tc>
      </w:tr>
      <w:tr w:rsidR="006F3D13" w:rsidRPr="006F3D13" w14:paraId="4171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FD6A9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car_color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7B08D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E0E9B8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 xml:space="preserve">Vehicle </w:t>
            </w:r>
            <w:proofErr w:type="spellStart"/>
            <w:r w:rsidRPr="006F3D13">
              <w:rPr>
                <w:lang w:val="en-IN"/>
              </w:rPr>
              <w:t>color</w:t>
            </w:r>
            <w:proofErr w:type="spellEnd"/>
          </w:p>
        </w:tc>
      </w:tr>
      <w:tr w:rsidR="006F3D13" w:rsidRPr="006F3D13" w14:paraId="448A64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47CC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driver_name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9E2D9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5478A1E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Driver name</w:t>
            </w:r>
          </w:p>
        </w:tc>
      </w:tr>
      <w:tr w:rsidR="006F3D13" w:rsidRPr="006F3D13" w14:paraId="7D0902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7FD01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driver_email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1C6F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86A9CA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Email (for invoice)</w:t>
            </w:r>
          </w:p>
        </w:tc>
      </w:tr>
      <w:tr w:rsidR="006F3D13" w:rsidRPr="006F3D13" w14:paraId="692C71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83CF3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start_time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72699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079C6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Entry time</w:t>
            </w:r>
          </w:p>
        </w:tc>
      </w:tr>
      <w:tr w:rsidR="006F3D13" w:rsidRPr="006F3D13" w14:paraId="45C42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006A7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end_time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DC145A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598CF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Exit time (nullable)</w:t>
            </w:r>
          </w:p>
        </w:tc>
      </w:tr>
      <w:tr w:rsidR="006F3D13" w:rsidRPr="006F3D13" w14:paraId="64F69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83F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A14139D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5F413E0F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active / booked / completed</w:t>
            </w:r>
          </w:p>
        </w:tc>
      </w:tr>
      <w:tr w:rsidR="006F3D13" w:rsidRPr="006F3D13" w14:paraId="2B7FC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E2C12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payment_state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2D986A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03CE73C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 xml:space="preserve">paid / </w:t>
            </w:r>
            <w:proofErr w:type="spellStart"/>
            <w:r w:rsidRPr="006F3D13">
              <w:rPr>
                <w:lang w:val="en-IN"/>
              </w:rPr>
              <w:t>not_paid</w:t>
            </w:r>
            <w:proofErr w:type="spellEnd"/>
          </w:p>
        </w:tc>
      </w:tr>
      <w:tr w:rsidR="006F3D13" w:rsidRPr="006F3D13" w14:paraId="78D1CA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B8E3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total_amount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3B5D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101460C9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Bill amount (null if ongoing)</w:t>
            </w:r>
          </w:p>
        </w:tc>
      </w:tr>
    </w:tbl>
    <w:p w14:paraId="235CD9E9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5EFB688E">
          <v:rect id="_x0000_i1151" style="width:0;height:1.5pt" o:hralign="center" o:hrstd="t" o:hr="t" fillcolor="#a0a0a0" stroked="f"/>
        </w:pict>
      </w:r>
    </w:p>
    <w:p w14:paraId="3C207A50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Endpoints</w:t>
      </w:r>
    </w:p>
    <w:p w14:paraId="45013185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1️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GET /parking-records</w:t>
      </w:r>
    </w:p>
    <w:p w14:paraId="59D588B7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Retrieve all parking records with filters and search.</w:t>
      </w:r>
    </w:p>
    <w:p w14:paraId="6FEAC6AB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3"/>
        <w:gridCol w:w="2590"/>
        <w:gridCol w:w="2496"/>
      </w:tblGrid>
      <w:tr w:rsidR="006F3D13" w:rsidRPr="006F3D13" w14:paraId="66C772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D4876F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205C63CD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36D64F9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Description</w:t>
            </w:r>
          </w:p>
        </w:tc>
      </w:tr>
      <w:tr w:rsidR="006F3D13" w:rsidRPr="006F3D13" w14:paraId="453E12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ECFB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7F377D1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active</w:t>
            </w:r>
          </w:p>
        </w:tc>
        <w:tc>
          <w:tcPr>
            <w:tcW w:w="0" w:type="auto"/>
            <w:vAlign w:val="center"/>
            <w:hideMark/>
          </w:tcPr>
          <w:p w14:paraId="5248930C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Filter by session status</w:t>
            </w:r>
          </w:p>
        </w:tc>
      </w:tr>
      <w:tr w:rsidR="006F3D13" w:rsidRPr="006F3D13" w14:paraId="046C0C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C25E2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payment_state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26590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paid</w:t>
            </w:r>
          </w:p>
        </w:tc>
        <w:tc>
          <w:tcPr>
            <w:tcW w:w="0" w:type="auto"/>
            <w:vAlign w:val="center"/>
            <w:hideMark/>
          </w:tcPr>
          <w:p w14:paraId="5D32E44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Filter by payment</w:t>
            </w:r>
          </w:p>
        </w:tc>
      </w:tr>
      <w:tr w:rsidR="006F3D13" w:rsidRPr="006F3D13" w14:paraId="3B75F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2DC60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car_number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D1D8C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TN09AB1234</w:t>
            </w:r>
          </w:p>
        </w:tc>
        <w:tc>
          <w:tcPr>
            <w:tcW w:w="0" w:type="auto"/>
            <w:vAlign w:val="center"/>
            <w:hideMark/>
          </w:tcPr>
          <w:p w14:paraId="15A3796D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Search by vehicle number</w:t>
            </w:r>
          </w:p>
        </w:tc>
      </w:tr>
      <w:tr w:rsidR="006F3D13" w:rsidRPr="006F3D13" w14:paraId="2B80B2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B30D5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slot_id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AD3D03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50A6990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Filter by slot</w:t>
            </w:r>
          </w:p>
        </w:tc>
      </w:tr>
      <w:tr w:rsidR="006F3D13" w:rsidRPr="006F3D13" w14:paraId="55CD3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9ADC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lastRenderedPageBreak/>
              <w:t>from / to</w:t>
            </w:r>
          </w:p>
        </w:tc>
        <w:tc>
          <w:tcPr>
            <w:tcW w:w="0" w:type="auto"/>
            <w:vAlign w:val="center"/>
            <w:hideMark/>
          </w:tcPr>
          <w:p w14:paraId="0680A7A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2025-10-30 to 2025-11-01</w:t>
            </w:r>
          </w:p>
        </w:tc>
        <w:tc>
          <w:tcPr>
            <w:tcW w:w="0" w:type="auto"/>
            <w:vAlign w:val="center"/>
            <w:hideMark/>
          </w:tcPr>
          <w:p w14:paraId="10ACF204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Filter by time range</w:t>
            </w:r>
          </w:p>
        </w:tc>
      </w:tr>
      <w:tr w:rsidR="006F3D13" w:rsidRPr="006F3D13" w14:paraId="53F9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306B2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5B24A5BE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start_</w:t>
            </w:r>
            <w:proofErr w:type="gramStart"/>
            <w:r w:rsidRPr="006F3D13">
              <w:rPr>
                <w:lang w:val="en-IN"/>
              </w:rPr>
              <w:t>time,desc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7F74404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Sorting</w:t>
            </w:r>
          </w:p>
        </w:tc>
      </w:tr>
      <w:tr w:rsidR="006F3D13" w:rsidRPr="006F3D13" w14:paraId="411E9A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82D22D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limit / page</w:t>
            </w:r>
          </w:p>
        </w:tc>
        <w:tc>
          <w:tcPr>
            <w:tcW w:w="0" w:type="auto"/>
            <w:vAlign w:val="center"/>
            <w:hideMark/>
          </w:tcPr>
          <w:p w14:paraId="1CC5D753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10 / 1</w:t>
            </w:r>
          </w:p>
        </w:tc>
        <w:tc>
          <w:tcPr>
            <w:tcW w:w="0" w:type="auto"/>
            <w:vAlign w:val="center"/>
            <w:hideMark/>
          </w:tcPr>
          <w:p w14:paraId="6CE24FDC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Pagination</w:t>
            </w:r>
          </w:p>
        </w:tc>
      </w:tr>
    </w:tbl>
    <w:p w14:paraId="4E16B923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Example:</w:t>
      </w:r>
      <w:r w:rsidRPr="006F3D13">
        <w:rPr>
          <w:lang w:val="en-IN"/>
        </w:rPr>
        <w:br/>
        <w:t>GET /api/v1/parking-records?status=active&amp;payment_state=not_paid&amp;page=1&amp;limit=10</w:t>
      </w:r>
    </w:p>
    <w:p w14:paraId="58C94B61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6DE6F6C2">
          <v:rect id="_x0000_i1152" style="width:0;height:1.5pt" o:hralign="center" o:hrstd="t" o:hr="t" fillcolor="#a0a0a0" stroked="f"/>
        </w:pict>
      </w:r>
    </w:p>
    <w:p w14:paraId="3D5DB602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2️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GET /parking-records/{</w:t>
      </w:r>
      <w:proofErr w:type="spellStart"/>
      <w:r w:rsidRPr="006F3D13">
        <w:rPr>
          <w:b/>
          <w:bCs/>
          <w:lang w:val="en-IN"/>
        </w:rPr>
        <w:t>parking_id</w:t>
      </w:r>
      <w:proofErr w:type="spellEnd"/>
      <w:r w:rsidRPr="006F3D13">
        <w:rPr>
          <w:b/>
          <w:bCs/>
          <w:lang w:val="en-IN"/>
        </w:rPr>
        <w:t>}</w:t>
      </w:r>
    </w:p>
    <w:p w14:paraId="4F1C4889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Get full details of a parking session.</w:t>
      </w:r>
      <w:r w:rsidRPr="006F3D13">
        <w:rPr>
          <w:lang w:val="en-IN"/>
        </w:rPr>
        <w:br/>
      </w:r>
      <w:r w:rsidRPr="006F3D13">
        <w:rPr>
          <w:b/>
          <w:bCs/>
          <w:lang w:val="en-IN"/>
        </w:rPr>
        <w:t>Response:</w:t>
      </w:r>
    </w:p>
    <w:p w14:paraId="0B17997F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23685BEE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parking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"REC001",</w:t>
      </w:r>
    </w:p>
    <w:p w14:paraId="759B752D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slot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23,</w:t>
      </w:r>
    </w:p>
    <w:p w14:paraId="67EB36A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car</w:t>
      </w:r>
      <w:proofErr w:type="gramEnd"/>
      <w:r w:rsidRPr="006F3D13">
        <w:rPr>
          <w:lang w:val="en-IN"/>
        </w:rPr>
        <w:t>_model</w:t>
      </w:r>
      <w:proofErr w:type="spellEnd"/>
      <w:r w:rsidRPr="006F3D13">
        <w:rPr>
          <w:lang w:val="en-IN"/>
        </w:rPr>
        <w:t>": "Hyundai i20",</w:t>
      </w:r>
    </w:p>
    <w:p w14:paraId="459BC549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car</w:t>
      </w:r>
      <w:proofErr w:type="gramEnd"/>
      <w:r w:rsidRPr="006F3D13">
        <w:rPr>
          <w:lang w:val="en-IN"/>
        </w:rPr>
        <w:t>_number</w:t>
      </w:r>
      <w:proofErr w:type="spellEnd"/>
      <w:r w:rsidRPr="006F3D13">
        <w:rPr>
          <w:lang w:val="en-IN"/>
        </w:rPr>
        <w:t>": "TN09AB1234",</w:t>
      </w:r>
    </w:p>
    <w:p w14:paraId="03EC5299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driver</w:t>
      </w:r>
      <w:proofErr w:type="gramEnd"/>
      <w:r w:rsidRPr="006F3D13">
        <w:rPr>
          <w:lang w:val="en-IN"/>
        </w:rPr>
        <w:t>_name</w:t>
      </w:r>
      <w:proofErr w:type="spellEnd"/>
      <w:r w:rsidRPr="006F3D13">
        <w:rPr>
          <w:lang w:val="en-IN"/>
        </w:rPr>
        <w:t>": "Sowndhariya",</w:t>
      </w:r>
    </w:p>
    <w:p w14:paraId="1C29593A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driver</w:t>
      </w:r>
      <w:proofErr w:type="gramEnd"/>
      <w:r w:rsidRPr="006F3D13">
        <w:rPr>
          <w:lang w:val="en-IN"/>
        </w:rPr>
        <w:t>_email</w:t>
      </w:r>
      <w:proofErr w:type="spellEnd"/>
      <w:r w:rsidRPr="006F3D13">
        <w:rPr>
          <w:lang w:val="en-IN"/>
        </w:rPr>
        <w:t>": "sownd@example.com",</w:t>
      </w:r>
    </w:p>
    <w:p w14:paraId="7950CEE6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start</w:t>
      </w:r>
      <w:proofErr w:type="gramEnd"/>
      <w:r w:rsidRPr="006F3D13">
        <w:rPr>
          <w:lang w:val="en-IN"/>
        </w:rPr>
        <w:t>_time</w:t>
      </w:r>
      <w:proofErr w:type="spellEnd"/>
      <w:r w:rsidRPr="006F3D13">
        <w:rPr>
          <w:lang w:val="en-IN"/>
        </w:rPr>
        <w:t>": "2025-11-01T07:00:00Z",</w:t>
      </w:r>
    </w:p>
    <w:p w14:paraId="2C1E3CAD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end</w:t>
      </w:r>
      <w:proofErr w:type="gramEnd"/>
      <w:r w:rsidRPr="006F3D13">
        <w:rPr>
          <w:lang w:val="en-IN"/>
        </w:rPr>
        <w:t>_time</w:t>
      </w:r>
      <w:proofErr w:type="spellEnd"/>
      <w:r w:rsidRPr="006F3D13">
        <w:rPr>
          <w:lang w:val="en-IN"/>
        </w:rPr>
        <w:t>": null,</w:t>
      </w:r>
    </w:p>
    <w:p w14:paraId="1F0A7AB6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"status": "active",</w:t>
      </w:r>
    </w:p>
    <w:p w14:paraId="701264FE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payment</w:t>
      </w:r>
      <w:proofErr w:type="gramEnd"/>
      <w:r w:rsidRPr="006F3D13">
        <w:rPr>
          <w:lang w:val="en-IN"/>
        </w:rPr>
        <w:t>_state</w:t>
      </w:r>
      <w:proofErr w:type="spellEnd"/>
      <w:r w:rsidRPr="006F3D13">
        <w:rPr>
          <w:lang w:val="en-IN"/>
        </w:rPr>
        <w:t>": "</w:t>
      </w:r>
      <w:proofErr w:type="spellStart"/>
      <w:r w:rsidRPr="006F3D13">
        <w:rPr>
          <w:lang w:val="en-IN"/>
        </w:rPr>
        <w:t>not_paid</w:t>
      </w:r>
      <w:proofErr w:type="spellEnd"/>
      <w:r w:rsidRPr="006F3D13">
        <w:rPr>
          <w:lang w:val="en-IN"/>
        </w:rPr>
        <w:t>",</w:t>
      </w:r>
    </w:p>
    <w:p w14:paraId="0CB94C0D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total</w:t>
      </w:r>
      <w:proofErr w:type="gramEnd"/>
      <w:r w:rsidRPr="006F3D13">
        <w:rPr>
          <w:lang w:val="en-IN"/>
        </w:rPr>
        <w:t>_amount</w:t>
      </w:r>
      <w:proofErr w:type="spellEnd"/>
      <w:r w:rsidRPr="006F3D13">
        <w:rPr>
          <w:lang w:val="en-IN"/>
        </w:rPr>
        <w:t>": null</w:t>
      </w:r>
    </w:p>
    <w:p w14:paraId="3BA7583A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1DF08A2E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50957540">
          <v:rect id="_x0000_i1153" style="width:0;height:1.5pt" o:hralign="center" o:hrstd="t" o:hr="t" fillcolor="#a0a0a0" stroked="f"/>
        </w:pict>
      </w:r>
    </w:p>
    <w:p w14:paraId="2FF1C9C6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3️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POST /parking-records</w:t>
      </w:r>
    </w:p>
    <w:p w14:paraId="69D67A35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Create a new parking session (active or booked).</w:t>
      </w:r>
    </w:p>
    <w:p w14:paraId="641B35D1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lastRenderedPageBreak/>
        <w:t>Body:</w:t>
      </w:r>
    </w:p>
    <w:p w14:paraId="02EC88B8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47459CA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slot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23,</w:t>
      </w:r>
    </w:p>
    <w:p w14:paraId="5496EFF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car</w:t>
      </w:r>
      <w:proofErr w:type="gramEnd"/>
      <w:r w:rsidRPr="006F3D13">
        <w:rPr>
          <w:lang w:val="en-IN"/>
        </w:rPr>
        <w:t>_model</w:t>
      </w:r>
      <w:proofErr w:type="spellEnd"/>
      <w:r w:rsidRPr="006F3D13">
        <w:rPr>
          <w:lang w:val="en-IN"/>
        </w:rPr>
        <w:t>": "Tata Nexon",</w:t>
      </w:r>
    </w:p>
    <w:p w14:paraId="3D816E1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car</w:t>
      </w:r>
      <w:proofErr w:type="gramEnd"/>
      <w:r w:rsidRPr="006F3D13">
        <w:rPr>
          <w:lang w:val="en-IN"/>
        </w:rPr>
        <w:t>_number</w:t>
      </w:r>
      <w:proofErr w:type="spellEnd"/>
      <w:r w:rsidRPr="006F3D13">
        <w:rPr>
          <w:lang w:val="en-IN"/>
        </w:rPr>
        <w:t>": "TN09AA2222",</w:t>
      </w:r>
    </w:p>
    <w:p w14:paraId="29683BA6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car</w:t>
      </w:r>
      <w:proofErr w:type="gramEnd"/>
      <w:r w:rsidRPr="006F3D13">
        <w:rPr>
          <w:lang w:val="en-IN"/>
        </w:rPr>
        <w:t>_color</w:t>
      </w:r>
      <w:proofErr w:type="spellEnd"/>
      <w:r w:rsidRPr="006F3D13">
        <w:rPr>
          <w:lang w:val="en-IN"/>
        </w:rPr>
        <w:t>": "Blue",</w:t>
      </w:r>
    </w:p>
    <w:p w14:paraId="1EC50EFF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driver</w:t>
      </w:r>
      <w:proofErr w:type="gramEnd"/>
      <w:r w:rsidRPr="006F3D13">
        <w:rPr>
          <w:lang w:val="en-IN"/>
        </w:rPr>
        <w:t>_name</w:t>
      </w:r>
      <w:proofErr w:type="spellEnd"/>
      <w:r w:rsidRPr="006F3D13">
        <w:rPr>
          <w:lang w:val="en-IN"/>
        </w:rPr>
        <w:t>": "Sowndhariya",</w:t>
      </w:r>
    </w:p>
    <w:p w14:paraId="08DD0F4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driver</w:t>
      </w:r>
      <w:proofErr w:type="gramEnd"/>
      <w:r w:rsidRPr="006F3D13">
        <w:rPr>
          <w:lang w:val="en-IN"/>
        </w:rPr>
        <w:t>_email</w:t>
      </w:r>
      <w:proofErr w:type="spellEnd"/>
      <w:r w:rsidRPr="006F3D13">
        <w:rPr>
          <w:lang w:val="en-IN"/>
        </w:rPr>
        <w:t>": "sownd@example.com",</w:t>
      </w:r>
    </w:p>
    <w:p w14:paraId="239ED016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"status": "booked"</w:t>
      </w:r>
    </w:p>
    <w:p w14:paraId="1EA19A8F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38B32D2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10BFECFF">
          <v:rect id="_x0000_i1154" style="width:0;height:1.5pt" o:hralign="center" o:hrstd="t" o:hr="t" fillcolor="#a0a0a0" stroked="f"/>
        </w:pict>
      </w:r>
    </w:p>
    <w:p w14:paraId="4CD701E9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4️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PUT /parking-records/{</w:t>
      </w:r>
      <w:proofErr w:type="spellStart"/>
      <w:r w:rsidRPr="006F3D13">
        <w:rPr>
          <w:b/>
          <w:bCs/>
          <w:lang w:val="en-IN"/>
        </w:rPr>
        <w:t>parking_id</w:t>
      </w:r>
      <w:proofErr w:type="spellEnd"/>
      <w:r w:rsidRPr="006F3D13">
        <w:rPr>
          <w:b/>
          <w:bCs/>
          <w:lang w:val="en-IN"/>
        </w:rPr>
        <w:t>}</w:t>
      </w:r>
    </w:p>
    <w:p w14:paraId="6F7126F3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Update parking session details — checkout, mark completed, update payment, etc.</w:t>
      </w:r>
    </w:p>
    <w:p w14:paraId="62F03A47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Body:</w:t>
      </w:r>
    </w:p>
    <w:p w14:paraId="34F89554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3F8581B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end</w:t>
      </w:r>
      <w:proofErr w:type="gramEnd"/>
      <w:r w:rsidRPr="006F3D13">
        <w:rPr>
          <w:lang w:val="en-IN"/>
        </w:rPr>
        <w:t>_time</w:t>
      </w:r>
      <w:proofErr w:type="spellEnd"/>
      <w:r w:rsidRPr="006F3D13">
        <w:rPr>
          <w:lang w:val="en-IN"/>
        </w:rPr>
        <w:t>": "2025-11-01T11:30:00Z",</w:t>
      </w:r>
    </w:p>
    <w:p w14:paraId="7FCD5CC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"status": "completed",</w:t>
      </w:r>
    </w:p>
    <w:p w14:paraId="046C692E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payment</w:t>
      </w:r>
      <w:proofErr w:type="gramEnd"/>
      <w:r w:rsidRPr="006F3D13">
        <w:rPr>
          <w:lang w:val="en-IN"/>
        </w:rPr>
        <w:t>_state</w:t>
      </w:r>
      <w:proofErr w:type="spellEnd"/>
      <w:r w:rsidRPr="006F3D13">
        <w:rPr>
          <w:lang w:val="en-IN"/>
        </w:rPr>
        <w:t>": "paid",</w:t>
      </w:r>
    </w:p>
    <w:p w14:paraId="4E0BB00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total</w:t>
      </w:r>
      <w:proofErr w:type="gramEnd"/>
      <w:r w:rsidRPr="006F3D13">
        <w:rPr>
          <w:lang w:val="en-IN"/>
        </w:rPr>
        <w:t>_amount</w:t>
      </w:r>
      <w:proofErr w:type="spellEnd"/>
      <w:r w:rsidRPr="006F3D13">
        <w:rPr>
          <w:lang w:val="en-IN"/>
        </w:rPr>
        <w:t>": 150</w:t>
      </w:r>
    </w:p>
    <w:p w14:paraId="316BC2DF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0E1FBACF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2DF3B6D3">
          <v:rect id="_x0000_i1155" style="width:0;height:1.5pt" o:hralign="center" o:hrstd="t" o:hr="t" fillcolor="#a0a0a0" stroked="f"/>
        </w:pict>
      </w:r>
    </w:p>
    <w:p w14:paraId="724E49D9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5️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DELETE /parking-records/{</w:t>
      </w:r>
      <w:proofErr w:type="spellStart"/>
      <w:r w:rsidRPr="006F3D13">
        <w:rPr>
          <w:b/>
          <w:bCs/>
          <w:lang w:val="en-IN"/>
        </w:rPr>
        <w:t>parking_id</w:t>
      </w:r>
      <w:proofErr w:type="spellEnd"/>
      <w:r w:rsidRPr="006F3D13">
        <w:rPr>
          <w:b/>
          <w:bCs/>
          <w:lang w:val="en-IN"/>
        </w:rPr>
        <w:t>}</w:t>
      </w:r>
    </w:p>
    <w:p w14:paraId="407401F1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Delete an old or invalid parking record.</w:t>
      </w:r>
      <w:r w:rsidRPr="006F3D13">
        <w:rPr>
          <w:lang w:val="en-IN"/>
        </w:rPr>
        <w:br/>
      </w:r>
      <w:r w:rsidRPr="006F3D13">
        <w:rPr>
          <w:b/>
          <w:bCs/>
          <w:lang w:val="en-IN"/>
        </w:rPr>
        <w:t>Response:</w:t>
      </w:r>
      <w:r w:rsidRPr="006F3D13">
        <w:rPr>
          <w:lang w:val="en-IN"/>
        </w:rPr>
        <w:br/>
        <w:t>{ "message": "Record deleted successfully</w:t>
      </w:r>
      <w:proofErr w:type="gramStart"/>
      <w:r w:rsidRPr="006F3D13">
        <w:rPr>
          <w:lang w:val="en-IN"/>
        </w:rPr>
        <w:t>" }</w:t>
      </w:r>
      <w:proofErr w:type="gramEnd"/>
    </w:p>
    <w:p w14:paraId="3D7B5AF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79B97B5D">
          <v:rect id="_x0000_i1156" style="width:0;height:1.5pt" o:hralign="center" o:hrstd="t" o:hr="t" fillcolor="#a0a0a0" stroked="f"/>
        </w:pict>
      </w:r>
    </w:p>
    <w:p w14:paraId="405E469F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rFonts w:ascii="Segoe UI Emoji" w:hAnsi="Segoe UI Emoji" w:cs="Segoe UI Emoji"/>
          <w:b/>
          <w:bCs/>
          <w:lang w:val="en-IN"/>
        </w:rPr>
        <w:lastRenderedPageBreak/>
        <w:t>🧾</w:t>
      </w:r>
      <w:r w:rsidRPr="006F3D13">
        <w:rPr>
          <w:b/>
          <w:bCs/>
          <w:lang w:val="en-IN"/>
        </w:rPr>
        <w:t xml:space="preserve"> 3. Bill API</w:t>
      </w:r>
    </w:p>
    <w:p w14:paraId="7BC809C4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Entity Fields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977"/>
        <w:gridCol w:w="2035"/>
      </w:tblGrid>
      <w:tr w:rsidR="006F3D13" w:rsidRPr="006F3D13" w14:paraId="3885939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2B9366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6C278CF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DA18559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Description</w:t>
            </w:r>
          </w:p>
        </w:tc>
      </w:tr>
      <w:tr w:rsidR="006F3D13" w:rsidRPr="006F3D13" w14:paraId="39A6B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C66EA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bill_id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51564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UUID</w:t>
            </w:r>
          </w:p>
        </w:tc>
        <w:tc>
          <w:tcPr>
            <w:tcW w:w="0" w:type="auto"/>
            <w:vAlign w:val="center"/>
            <w:hideMark/>
          </w:tcPr>
          <w:p w14:paraId="5E929D3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Bill unique ID</w:t>
            </w:r>
          </w:p>
        </w:tc>
      </w:tr>
      <w:tr w:rsidR="006F3D13" w:rsidRPr="006F3D13" w14:paraId="163F7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0DCF6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parking_id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9B856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71319574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 xml:space="preserve">From </w:t>
            </w:r>
            <w:proofErr w:type="spellStart"/>
            <w:r w:rsidRPr="006F3D13">
              <w:rPr>
                <w:lang w:val="en-IN"/>
              </w:rPr>
              <w:t>ParkingRecord</w:t>
            </w:r>
            <w:proofErr w:type="spellEnd"/>
          </w:p>
        </w:tc>
      </w:tr>
      <w:tr w:rsidR="006F3D13" w:rsidRPr="006F3D13" w14:paraId="285004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E2CE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356CFDE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31551694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Final amount</w:t>
            </w:r>
          </w:p>
        </w:tc>
      </w:tr>
      <w:tr w:rsidR="006F3D13" w:rsidRPr="006F3D13" w14:paraId="46DA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BD3F71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duration_hours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786A7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Double</w:t>
            </w:r>
          </w:p>
        </w:tc>
        <w:tc>
          <w:tcPr>
            <w:tcW w:w="0" w:type="auto"/>
            <w:vAlign w:val="center"/>
            <w:hideMark/>
          </w:tcPr>
          <w:p w14:paraId="48357BC6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Duration</w:t>
            </w:r>
          </w:p>
        </w:tc>
      </w:tr>
      <w:tr w:rsidR="006F3D13" w:rsidRPr="006F3D13" w14:paraId="36170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0247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pdf_link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2E4172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891A294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Path to invoice</w:t>
            </w:r>
          </w:p>
        </w:tc>
      </w:tr>
      <w:tr w:rsidR="006F3D13" w:rsidRPr="006F3D13" w14:paraId="31F342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CC33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68730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9BCFAEE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paid / pending</w:t>
            </w:r>
          </w:p>
        </w:tc>
      </w:tr>
      <w:tr w:rsidR="006F3D13" w:rsidRPr="006F3D13" w14:paraId="697DDA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18707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generated_at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60520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DateTime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EF7C3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Bill creation time</w:t>
            </w:r>
          </w:p>
        </w:tc>
      </w:tr>
    </w:tbl>
    <w:p w14:paraId="1C4544E4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5BBEA043">
          <v:rect id="_x0000_i1157" style="width:0;height:1.5pt" o:hralign="center" o:hrstd="t" o:hr="t" fillcolor="#a0a0a0" stroked="f"/>
        </w:pict>
      </w:r>
    </w:p>
    <w:p w14:paraId="2870A38A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Endpoints</w:t>
      </w:r>
    </w:p>
    <w:p w14:paraId="043EAE44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1️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GET /bills</w:t>
      </w:r>
    </w:p>
    <w:p w14:paraId="73B024F7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Query Parameters: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2117"/>
        <w:gridCol w:w="1434"/>
      </w:tblGrid>
      <w:tr w:rsidR="006F3D13" w:rsidRPr="006F3D13" w14:paraId="316829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8715C2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Param</w:t>
            </w:r>
          </w:p>
        </w:tc>
        <w:tc>
          <w:tcPr>
            <w:tcW w:w="0" w:type="auto"/>
            <w:vAlign w:val="center"/>
            <w:hideMark/>
          </w:tcPr>
          <w:p w14:paraId="245AA166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43EE8B70" w14:textId="77777777" w:rsidR="006F3D13" w:rsidRPr="006F3D13" w:rsidRDefault="006F3D13" w:rsidP="006F3D13">
            <w:pPr>
              <w:rPr>
                <w:b/>
                <w:bCs/>
                <w:lang w:val="en-IN"/>
              </w:rPr>
            </w:pPr>
            <w:r w:rsidRPr="006F3D13">
              <w:rPr>
                <w:b/>
                <w:bCs/>
                <w:lang w:val="en-IN"/>
              </w:rPr>
              <w:t>Description</w:t>
            </w:r>
          </w:p>
        </w:tc>
      </w:tr>
      <w:tr w:rsidR="006F3D13" w:rsidRPr="006F3D13" w14:paraId="1C4AC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03C87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payment_status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1EBBB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pending</w:t>
            </w:r>
          </w:p>
        </w:tc>
        <w:tc>
          <w:tcPr>
            <w:tcW w:w="0" w:type="auto"/>
            <w:vAlign w:val="center"/>
            <w:hideMark/>
          </w:tcPr>
          <w:p w14:paraId="6E144FE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Filter</w:t>
            </w:r>
          </w:p>
        </w:tc>
      </w:tr>
      <w:tr w:rsidR="006F3D13" w:rsidRPr="006F3D13" w14:paraId="1610A1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2CB83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driver_email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66E0E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sownd@example.com</w:t>
            </w:r>
          </w:p>
        </w:tc>
        <w:tc>
          <w:tcPr>
            <w:tcW w:w="0" w:type="auto"/>
            <w:vAlign w:val="center"/>
            <w:hideMark/>
          </w:tcPr>
          <w:p w14:paraId="42D8E687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Filter by email</w:t>
            </w:r>
          </w:p>
        </w:tc>
      </w:tr>
      <w:tr w:rsidR="006F3D13" w:rsidRPr="006F3D13" w14:paraId="7C8747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02B75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482FE9BE" w14:textId="77777777" w:rsidR="006F3D13" w:rsidRPr="006F3D13" w:rsidRDefault="006F3D13" w:rsidP="006F3D13">
            <w:pPr>
              <w:rPr>
                <w:lang w:val="en-IN"/>
              </w:rPr>
            </w:pPr>
            <w:proofErr w:type="spellStart"/>
            <w:r w:rsidRPr="006F3D13">
              <w:rPr>
                <w:lang w:val="en-IN"/>
              </w:rPr>
              <w:t>generated_</w:t>
            </w:r>
            <w:proofErr w:type="gramStart"/>
            <w:r w:rsidRPr="006F3D13">
              <w:rPr>
                <w:lang w:val="en-IN"/>
              </w:rPr>
              <w:t>at,desc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126E760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Sort</w:t>
            </w:r>
          </w:p>
        </w:tc>
      </w:tr>
      <w:tr w:rsidR="006F3D13" w:rsidRPr="006F3D13" w14:paraId="0EAC2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B5298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limit / page</w:t>
            </w:r>
          </w:p>
        </w:tc>
        <w:tc>
          <w:tcPr>
            <w:tcW w:w="0" w:type="auto"/>
            <w:vAlign w:val="center"/>
            <w:hideMark/>
          </w:tcPr>
          <w:p w14:paraId="4F2C8E20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10 / 1</w:t>
            </w:r>
          </w:p>
        </w:tc>
        <w:tc>
          <w:tcPr>
            <w:tcW w:w="0" w:type="auto"/>
            <w:vAlign w:val="center"/>
            <w:hideMark/>
          </w:tcPr>
          <w:p w14:paraId="7B5533AB" w14:textId="77777777" w:rsidR="006F3D13" w:rsidRPr="006F3D13" w:rsidRDefault="006F3D13" w:rsidP="006F3D13">
            <w:pPr>
              <w:rPr>
                <w:lang w:val="en-IN"/>
              </w:rPr>
            </w:pPr>
            <w:r w:rsidRPr="006F3D13">
              <w:rPr>
                <w:lang w:val="en-IN"/>
              </w:rPr>
              <w:t>Pagination</w:t>
            </w:r>
          </w:p>
        </w:tc>
      </w:tr>
    </w:tbl>
    <w:p w14:paraId="7CD513D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3B16FF62">
          <v:rect id="_x0000_i1158" style="width:0;height:1.5pt" o:hralign="center" o:hrstd="t" o:hr="t" fillcolor="#a0a0a0" stroked="f"/>
        </w:pict>
      </w:r>
    </w:p>
    <w:p w14:paraId="15668795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2️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GET /bills/{</w:t>
      </w:r>
      <w:proofErr w:type="spellStart"/>
      <w:r w:rsidRPr="006F3D13">
        <w:rPr>
          <w:b/>
          <w:bCs/>
          <w:lang w:val="en-IN"/>
        </w:rPr>
        <w:t>bill_id</w:t>
      </w:r>
      <w:proofErr w:type="spellEnd"/>
      <w:r w:rsidRPr="006F3D13">
        <w:rPr>
          <w:b/>
          <w:bCs/>
          <w:lang w:val="en-IN"/>
        </w:rPr>
        <w:t>}</w:t>
      </w:r>
    </w:p>
    <w:p w14:paraId="196C1169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Response:</w:t>
      </w:r>
    </w:p>
    <w:p w14:paraId="61E4980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19A9F95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bill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"BILL1001",</w:t>
      </w:r>
    </w:p>
    <w:p w14:paraId="28CEAD6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lastRenderedPageBreak/>
        <w:t xml:space="preserve">  "</w:t>
      </w:r>
      <w:proofErr w:type="spellStart"/>
      <w:proofErr w:type="gramStart"/>
      <w:r w:rsidRPr="006F3D13">
        <w:rPr>
          <w:lang w:val="en-IN"/>
        </w:rPr>
        <w:t>parking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"REC001",</w:t>
      </w:r>
    </w:p>
    <w:p w14:paraId="1BDE6657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"amount": 150,</w:t>
      </w:r>
    </w:p>
    <w:p w14:paraId="3E08D40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duration</w:t>
      </w:r>
      <w:proofErr w:type="gramEnd"/>
      <w:r w:rsidRPr="006F3D13">
        <w:rPr>
          <w:lang w:val="en-IN"/>
        </w:rPr>
        <w:t>_hours</w:t>
      </w:r>
      <w:proofErr w:type="spellEnd"/>
      <w:r w:rsidRPr="006F3D13">
        <w:rPr>
          <w:lang w:val="en-IN"/>
        </w:rPr>
        <w:t>": 2.5,</w:t>
      </w:r>
    </w:p>
    <w:p w14:paraId="73B9C6E8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pdf</w:t>
      </w:r>
      <w:proofErr w:type="gramEnd"/>
      <w:r w:rsidRPr="006F3D13">
        <w:rPr>
          <w:lang w:val="en-IN"/>
        </w:rPr>
        <w:t>_link</w:t>
      </w:r>
      <w:proofErr w:type="spellEnd"/>
      <w:r w:rsidRPr="006F3D13">
        <w:rPr>
          <w:lang w:val="en-IN"/>
        </w:rPr>
        <w:t>": "https://cdn.urbanpark.com/invoices/BILL1001.pdf",</w:t>
      </w:r>
    </w:p>
    <w:p w14:paraId="3910BA5A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payment</w:t>
      </w:r>
      <w:proofErr w:type="gramEnd"/>
      <w:r w:rsidRPr="006F3D13">
        <w:rPr>
          <w:lang w:val="en-IN"/>
        </w:rPr>
        <w:t>_status</w:t>
      </w:r>
      <w:proofErr w:type="spellEnd"/>
      <w:r w:rsidRPr="006F3D13">
        <w:rPr>
          <w:lang w:val="en-IN"/>
        </w:rPr>
        <w:t>": "paid",</w:t>
      </w:r>
    </w:p>
    <w:p w14:paraId="51C9E324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generated</w:t>
      </w:r>
      <w:proofErr w:type="gramEnd"/>
      <w:r w:rsidRPr="006F3D13">
        <w:rPr>
          <w:lang w:val="en-IN"/>
        </w:rPr>
        <w:t>_at</w:t>
      </w:r>
      <w:proofErr w:type="spellEnd"/>
      <w:r w:rsidRPr="006F3D13">
        <w:rPr>
          <w:lang w:val="en-IN"/>
        </w:rPr>
        <w:t>": "2025-11-01T11:35:00Z"</w:t>
      </w:r>
    </w:p>
    <w:p w14:paraId="491BAAC1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45727D50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7C5032A8">
          <v:rect id="_x0000_i1159" style="width:0;height:1.5pt" o:hralign="center" o:hrstd="t" o:hr="t" fillcolor="#a0a0a0" stroked="f"/>
        </w:pict>
      </w:r>
    </w:p>
    <w:p w14:paraId="543E3FAD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3️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POST /bills/generate</w:t>
      </w:r>
    </w:p>
    <w:p w14:paraId="731DB2FA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Automatically generate bill for a completed parking session.</w:t>
      </w:r>
    </w:p>
    <w:p w14:paraId="55680692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Body:</w:t>
      </w:r>
    </w:p>
    <w:p w14:paraId="12D102A8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775FA4EB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parking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"REC001"</w:t>
      </w:r>
    </w:p>
    <w:p w14:paraId="2B46CCE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563055D2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Response:</w:t>
      </w:r>
    </w:p>
    <w:p w14:paraId="17593C3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55671B0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bill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"BILL1001",</w:t>
      </w:r>
    </w:p>
    <w:p w14:paraId="6F841B8D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"amount": 150,</w:t>
      </w:r>
    </w:p>
    <w:p w14:paraId="3A21EBC8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duration</w:t>
      </w:r>
      <w:proofErr w:type="gramEnd"/>
      <w:r w:rsidRPr="006F3D13">
        <w:rPr>
          <w:lang w:val="en-IN"/>
        </w:rPr>
        <w:t>_hours</w:t>
      </w:r>
      <w:proofErr w:type="spellEnd"/>
      <w:r w:rsidRPr="006F3D13">
        <w:rPr>
          <w:lang w:val="en-IN"/>
        </w:rPr>
        <w:t>": 2.5,</w:t>
      </w:r>
    </w:p>
    <w:p w14:paraId="425F1F5D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pdf</w:t>
      </w:r>
      <w:proofErr w:type="gramEnd"/>
      <w:r w:rsidRPr="006F3D13">
        <w:rPr>
          <w:lang w:val="en-IN"/>
        </w:rPr>
        <w:t>_link</w:t>
      </w:r>
      <w:proofErr w:type="spellEnd"/>
      <w:r w:rsidRPr="006F3D13">
        <w:rPr>
          <w:lang w:val="en-IN"/>
        </w:rPr>
        <w:t>": "https://cdn.urbanpark.com/invoices/BILL1001.pdf",</w:t>
      </w:r>
    </w:p>
    <w:p w14:paraId="5643061B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payment</w:t>
      </w:r>
      <w:proofErr w:type="gramEnd"/>
      <w:r w:rsidRPr="006F3D13">
        <w:rPr>
          <w:lang w:val="en-IN"/>
        </w:rPr>
        <w:t>_status</w:t>
      </w:r>
      <w:proofErr w:type="spellEnd"/>
      <w:r w:rsidRPr="006F3D13">
        <w:rPr>
          <w:lang w:val="en-IN"/>
        </w:rPr>
        <w:t>": "pending"</w:t>
      </w:r>
    </w:p>
    <w:p w14:paraId="644E130C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}</w:t>
      </w:r>
    </w:p>
    <w:p w14:paraId="223D9A03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pict w14:anchorId="2BB451FD">
          <v:rect id="_x0000_i1160" style="width:0;height:1.5pt" o:hralign="center" o:hrstd="t" o:hr="t" fillcolor="#a0a0a0" stroked="f"/>
        </w:pict>
      </w:r>
    </w:p>
    <w:p w14:paraId="304A3916" w14:textId="77777777" w:rsidR="006F3D13" w:rsidRPr="006F3D13" w:rsidRDefault="006F3D13" w:rsidP="006F3D13">
      <w:pPr>
        <w:rPr>
          <w:b/>
          <w:bCs/>
          <w:lang w:val="en-IN"/>
        </w:rPr>
      </w:pPr>
      <w:r w:rsidRPr="006F3D13">
        <w:rPr>
          <w:b/>
          <w:bCs/>
          <w:lang w:val="en-IN"/>
        </w:rPr>
        <w:t>4️</w:t>
      </w:r>
      <w:r w:rsidRPr="006F3D13">
        <w:rPr>
          <w:rFonts w:ascii="Segoe UI Symbol" w:hAnsi="Segoe UI Symbol" w:cs="Segoe UI Symbol"/>
          <w:b/>
          <w:bCs/>
          <w:lang w:val="en-IN"/>
        </w:rPr>
        <w:t>⃣</w:t>
      </w:r>
      <w:r w:rsidRPr="006F3D13">
        <w:rPr>
          <w:b/>
          <w:bCs/>
          <w:lang w:val="en-IN"/>
        </w:rPr>
        <w:t xml:space="preserve"> PUT /bills/{</w:t>
      </w:r>
      <w:proofErr w:type="spellStart"/>
      <w:r w:rsidRPr="006F3D13">
        <w:rPr>
          <w:b/>
          <w:bCs/>
          <w:lang w:val="en-IN"/>
        </w:rPr>
        <w:t>bill_id</w:t>
      </w:r>
      <w:proofErr w:type="spellEnd"/>
      <w:r w:rsidRPr="006F3D13">
        <w:rPr>
          <w:b/>
          <w:bCs/>
          <w:lang w:val="en-IN"/>
        </w:rPr>
        <w:t>}/pay</w:t>
      </w:r>
    </w:p>
    <w:p w14:paraId="2A7CCC39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Purpose:</w:t>
      </w:r>
      <w:r w:rsidRPr="006F3D13">
        <w:rPr>
          <w:lang w:val="en-IN"/>
        </w:rPr>
        <w:t xml:space="preserve"> Mark a bill as paid.</w:t>
      </w:r>
      <w:r w:rsidRPr="006F3D13">
        <w:rPr>
          <w:lang w:val="en-IN"/>
        </w:rPr>
        <w:br/>
      </w:r>
      <w:r w:rsidRPr="006F3D13">
        <w:rPr>
          <w:b/>
          <w:bCs/>
          <w:lang w:val="en-IN"/>
        </w:rPr>
        <w:t>Body:</w:t>
      </w:r>
    </w:p>
    <w:p w14:paraId="10B36846" w14:textId="77777777" w:rsidR="006F3D13" w:rsidRPr="006F3D13" w:rsidRDefault="006F3D13" w:rsidP="006F3D13">
      <w:pPr>
        <w:rPr>
          <w:lang w:val="en-IN"/>
        </w:rPr>
      </w:pPr>
      <w:proofErr w:type="gramStart"/>
      <w:r w:rsidRPr="006F3D13">
        <w:rPr>
          <w:lang w:val="en-IN"/>
        </w:rPr>
        <w:lastRenderedPageBreak/>
        <w:t>{ "</w:t>
      </w:r>
      <w:proofErr w:type="spellStart"/>
      <w:proofErr w:type="gramEnd"/>
      <w:r w:rsidRPr="006F3D13">
        <w:rPr>
          <w:lang w:val="en-IN"/>
        </w:rPr>
        <w:t>payment_status</w:t>
      </w:r>
      <w:proofErr w:type="spellEnd"/>
      <w:r w:rsidRPr="006F3D13">
        <w:rPr>
          <w:lang w:val="en-IN"/>
        </w:rPr>
        <w:t>": "paid</w:t>
      </w:r>
      <w:proofErr w:type="gramStart"/>
      <w:r w:rsidRPr="006F3D13">
        <w:rPr>
          <w:lang w:val="en-IN"/>
        </w:rPr>
        <w:t>" }</w:t>
      </w:r>
      <w:proofErr w:type="gramEnd"/>
    </w:p>
    <w:p w14:paraId="4DB3F66F" w14:textId="77777777" w:rsidR="006F3D13" w:rsidRPr="006F3D13" w:rsidRDefault="006F3D13" w:rsidP="006F3D13">
      <w:pPr>
        <w:rPr>
          <w:lang w:val="en-IN"/>
        </w:rPr>
      </w:pPr>
      <w:r w:rsidRPr="006F3D13">
        <w:rPr>
          <w:b/>
          <w:bCs/>
          <w:lang w:val="en-IN"/>
        </w:rPr>
        <w:t>Response:</w:t>
      </w:r>
    </w:p>
    <w:p w14:paraId="0C01D239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>{</w:t>
      </w:r>
    </w:p>
    <w:p w14:paraId="3CEA9CA4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"message": "Payment confirmed",</w:t>
      </w:r>
    </w:p>
    <w:p w14:paraId="0F880172" w14:textId="77777777" w:rsidR="006F3D13" w:rsidRPr="006F3D13" w:rsidRDefault="006F3D13" w:rsidP="006F3D13">
      <w:pPr>
        <w:rPr>
          <w:lang w:val="en-IN"/>
        </w:rPr>
      </w:pPr>
      <w:r w:rsidRPr="006F3D13">
        <w:rPr>
          <w:lang w:val="en-IN"/>
        </w:rPr>
        <w:t xml:space="preserve">  "</w:t>
      </w:r>
      <w:proofErr w:type="spellStart"/>
      <w:proofErr w:type="gramStart"/>
      <w:r w:rsidRPr="006F3D13">
        <w:rPr>
          <w:lang w:val="en-IN"/>
        </w:rPr>
        <w:t>bill</w:t>
      </w:r>
      <w:proofErr w:type="gramEnd"/>
      <w:r w:rsidRPr="006F3D13">
        <w:rPr>
          <w:lang w:val="en-IN"/>
        </w:rPr>
        <w:t>_id</w:t>
      </w:r>
      <w:proofErr w:type="spellEnd"/>
      <w:r w:rsidRPr="006F3D13">
        <w:rPr>
          <w:lang w:val="en-IN"/>
        </w:rPr>
        <w:t>": "BILL1001"</w:t>
      </w:r>
    </w:p>
    <w:p w14:paraId="6FAC18ED" w14:textId="77777777" w:rsidR="006F3D13" w:rsidRPr="006F3D13" w:rsidRDefault="006F3D13" w:rsidP="006F3D13">
      <w:pPr>
        <w:pBdr>
          <w:bottom w:val="double" w:sz="6" w:space="1" w:color="auto"/>
        </w:pBdr>
        <w:rPr>
          <w:lang w:val="en-IN"/>
        </w:rPr>
      </w:pPr>
      <w:r w:rsidRPr="006F3D13">
        <w:rPr>
          <w:lang w:val="en-IN"/>
        </w:rPr>
        <w:t>}</w:t>
      </w:r>
    </w:p>
    <w:p w14:paraId="6F19D6F4" w14:textId="77777777" w:rsidR="006F3D13" w:rsidRPr="006F3D13" w:rsidRDefault="006F3D13" w:rsidP="006F3D13"/>
    <w:p w14:paraId="1B8C3E61" w14:textId="77777777" w:rsidR="00A7733D" w:rsidRDefault="00A7733D" w:rsidP="00A7733D">
      <w:pPr>
        <w:pStyle w:val="Heading2"/>
      </w:pPr>
      <w:r>
        <w:rPr>
          <w:rFonts w:ascii="Segoe UI Symbol" w:hAnsi="Segoe UI Symbol" w:cs="Segoe UI Symbol"/>
        </w:rPr>
        <w:t>🅐</w:t>
      </w:r>
      <w:r>
        <w:t xml:space="preserve"> </w:t>
      </w:r>
      <w:r>
        <w:rPr>
          <w:rStyle w:val="Strong"/>
          <w:b/>
          <w:bCs/>
        </w:rPr>
        <w:t xml:space="preserve">Entity: </w:t>
      </w:r>
      <w:proofErr w:type="spellStart"/>
      <w:r>
        <w:rPr>
          <w:rStyle w:val="Strong"/>
          <w:b/>
          <w:bCs/>
        </w:rPr>
        <w:t>ParkingSlot</w:t>
      </w:r>
      <w:proofErr w:type="spellEnd"/>
    </w:p>
    <w:p w14:paraId="6E41D478" w14:textId="77777777" w:rsidR="00A7733D" w:rsidRDefault="00A7733D" w:rsidP="00A7733D">
      <w:pPr>
        <w:pStyle w:val="NormalWeb"/>
      </w:pPr>
      <w:r>
        <w:rPr>
          <w:rStyle w:val="Strong"/>
        </w:rPr>
        <w:t>Base URL:</w:t>
      </w:r>
      <w:r>
        <w:t xml:space="preserve"> </w:t>
      </w:r>
      <w:r>
        <w:rPr>
          <w:rStyle w:val="HTMLCode"/>
        </w:rPr>
        <w:t>/slots</w:t>
      </w:r>
    </w:p>
    <w:p w14:paraId="6E80F980" w14:textId="77777777" w:rsidR="00A7733D" w:rsidRDefault="00000000" w:rsidP="00A7733D">
      <w:r>
        <w:pict w14:anchorId="34C0A770">
          <v:rect id="_x0000_i1025" style="width:0;height:1.5pt" o:hralign="center" o:hrstd="t" o:hr="t" fillcolor="#a0a0a0" stroked="f"/>
        </w:pict>
      </w:r>
    </w:p>
    <w:p w14:paraId="64F091B8" w14:textId="77777777" w:rsidR="00A7733D" w:rsidRDefault="00A7733D" w:rsidP="00A7733D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GET /slots</w:t>
      </w:r>
    </w:p>
    <w:p w14:paraId="7C13212C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Fetch all parking slots with filters and search.</w:t>
      </w:r>
    </w:p>
    <w:p w14:paraId="04EC9351" w14:textId="77777777" w:rsidR="00A7733D" w:rsidRDefault="00A7733D" w:rsidP="00A7733D">
      <w:pPr>
        <w:pStyle w:val="NormalWeb"/>
      </w:pPr>
      <w:r>
        <w:rPr>
          <w:rStyle w:val="Strong"/>
        </w:rPr>
        <w:t>Query Parameters:</w:t>
      </w:r>
    </w:p>
    <w:p w14:paraId="02DC477F" w14:textId="77777777" w:rsidR="00A7733D" w:rsidRDefault="00A7733D" w:rsidP="00A7733D">
      <w:pPr>
        <w:pStyle w:val="NormalWeb"/>
        <w:numPr>
          <w:ilvl w:val="0"/>
          <w:numId w:val="32"/>
        </w:numPr>
      </w:pPr>
      <w:r>
        <w:rPr>
          <w:rStyle w:val="HTMLCode"/>
        </w:rPr>
        <w:t>type</w:t>
      </w:r>
      <w:r>
        <w:t xml:space="preserve"> → filter by slot type (</w:t>
      </w:r>
      <w:r>
        <w:rPr>
          <w:rStyle w:val="HTMLCode"/>
        </w:rPr>
        <w:t>2W</w:t>
      </w:r>
      <w:r>
        <w:t xml:space="preserve">, </w:t>
      </w:r>
      <w:r>
        <w:rPr>
          <w:rStyle w:val="HTMLCode"/>
        </w:rPr>
        <w:t>4W</w:t>
      </w:r>
      <w:r>
        <w:t>)</w:t>
      </w:r>
    </w:p>
    <w:p w14:paraId="57AF8809" w14:textId="77777777" w:rsidR="00A7733D" w:rsidRDefault="00A7733D" w:rsidP="00A7733D">
      <w:pPr>
        <w:pStyle w:val="NormalWeb"/>
        <w:numPr>
          <w:ilvl w:val="0"/>
          <w:numId w:val="32"/>
        </w:numPr>
      </w:pPr>
      <w:r>
        <w:rPr>
          <w:rStyle w:val="HTMLCode"/>
        </w:rPr>
        <w:t>status</w:t>
      </w:r>
      <w:r>
        <w:t xml:space="preserve"> → filter by slot status (</w:t>
      </w:r>
      <w:r>
        <w:rPr>
          <w:rStyle w:val="HTMLCode"/>
        </w:rPr>
        <w:t>available</w:t>
      </w:r>
      <w:r>
        <w:t xml:space="preserve">, </w:t>
      </w:r>
      <w:r>
        <w:rPr>
          <w:rStyle w:val="HTMLCode"/>
        </w:rPr>
        <w:t>parked</w:t>
      </w:r>
      <w:r>
        <w:t xml:space="preserve">, </w:t>
      </w:r>
      <w:r>
        <w:rPr>
          <w:rStyle w:val="HTMLCode"/>
        </w:rPr>
        <w:t>prebooked</w:t>
      </w:r>
      <w:r>
        <w:t xml:space="preserve">, </w:t>
      </w:r>
      <w:r>
        <w:rPr>
          <w:rStyle w:val="HTMLCode"/>
        </w:rPr>
        <w:t>left</w:t>
      </w:r>
      <w:r>
        <w:t>)</w:t>
      </w:r>
    </w:p>
    <w:p w14:paraId="0402A442" w14:textId="77777777" w:rsidR="00A7733D" w:rsidRDefault="00A7733D" w:rsidP="00A7733D">
      <w:pPr>
        <w:pStyle w:val="NormalWeb"/>
        <w:numPr>
          <w:ilvl w:val="0"/>
          <w:numId w:val="32"/>
        </w:numPr>
      </w:pPr>
      <w:r>
        <w:rPr>
          <w:rStyle w:val="HTMLCode"/>
        </w:rPr>
        <w:t>search</w:t>
      </w:r>
      <w:r>
        <w:t xml:space="preserve"> → search by slot number or ID</w:t>
      </w:r>
    </w:p>
    <w:p w14:paraId="74641A11" w14:textId="77777777" w:rsidR="00A7733D" w:rsidRDefault="00A7733D" w:rsidP="00A7733D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GET /</w:t>
      </w:r>
      <w:proofErr w:type="spellStart"/>
      <w:r>
        <w:rPr>
          <w:rStyle w:val="HTMLCode"/>
        </w:rPr>
        <w:t>slots?type</w:t>
      </w:r>
      <w:proofErr w:type="spellEnd"/>
      <w:r>
        <w:rPr>
          <w:rStyle w:val="HTMLCode"/>
        </w:rPr>
        <w:t>=4W&amp;status=available</w:t>
      </w:r>
    </w:p>
    <w:p w14:paraId="3F48F0D1" w14:textId="77777777" w:rsidR="00A7733D" w:rsidRDefault="00000000" w:rsidP="00A7733D">
      <w:r>
        <w:pict w14:anchorId="5DE43805">
          <v:rect id="_x0000_i1026" style="width:0;height:1.5pt" o:hralign="center" o:hrstd="t" o:hr="t" fillcolor="#a0a0a0" stroked="f"/>
        </w:pict>
      </w:r>
    </w:p>
    <w:p w14:paraId="6C4B5877" w14:textId="77777777" w:rsidR="00A7733D" w:rsidRDefault="00A7733D" w:rsidP="00A7733D">
      <w:pPr>
        <w:pStyle w:val="Heading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GET /slots/{id}</w:t>
      </w:r>
    </w:p>
    <w:p w14:paraId="218DC591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Fetch details of a specific parking slot by ID.</w:t>
      </w:r>
    </w:p>
    <w:p w14:paraId="56E11AB9" w14:textId="77777777" w:rsidR="00A7733D" w:rsidRDefault="00000000" w:rsidP="00A7733D">
      <w:r>
        <w:pict w14:anchorId="17460AD6">
          <v:rect id="_x0000_i1027" style="width:0;height:1.5pt" o:hralign="center" o:hrstd="t" o:hr="t" fillcolor="#a0a0a0" stroked="f"/>
        </w:pict>
      </w:r>
    </w:p>
    <w:p w14:paraId="14CB1D40" w14:textId="77777777" w:rsidR="00A7733D" w:rsidRDefault="00A7733D" w:rsidP="00A7733D">
      <w:pPr>
        <w:pStyle w:val="Heading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GET /slots/summary</w:t>
      </w:r>
    </w:p>
    <w:p w14:paraId="4F2DE542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Fetch slot statistics for dashboard view (e.g., total, available, parked, prebooked, left).</w:t>
      </w:r>
    </w:p>
    <w:p w14:paraId="2EC0F9FB" w14:textId="77777777" w:rsidR="00A7733D" w:rsidRDefault="00000000" w:rsidP="00A7733D">
      <w:r>
        <w:pict w14:anchorId="751A603F">
          <v:rect id="_x0000_i1028" style="width:0;height:1.5pt" o:hralign="center" o:hrstd="t" o:hr="t" fillcolor="#a0a0a0" stroked="f"/>
        </w:pict>
      </w:r>
    </w:p>
    <w:p w14:paraId="3C42E654" w14:textId="77777777" w:rsidR="00A7733D" w:rsidRDefault="00000000" w:rsidP="00A7733D">
      <w:r>
        <w:lastRenderedPageBreak/>
        <w:pict w14:anchorId="0FEB4D0C">
          <v:rect id="_x0000_i1029" style="width:0;height:1.5pt" o:hralign="center" o:hrstd="t" o:hr="t" fillcolor="#a0a0a0" stroked="f"/>
        </w:pict>
      </w:r>
    </w:p>
    <w:p w14:paraId="6D8AFDAE" w14:textId="77777777" w:rsidR="00A7733D" w:rsidRDefault="00A7733D" w:rsidP="00A7733D">
      <w:pPr>
        <w:pStyle w:val="Heading2"/>
      </w:pPr>
      <w:r>
        <w:rPr>
          <w:rFonts w:ascii="Segoe UI Symbol" w:hAnsi="Segoe UI Symbol" w:cs="Segoe UI Symbol"/>
        </w:rPr>
        <w:t>🅑</w:t>
      </w:r>
      <w:r>
        <w:t xml:space="preserve"> </w:t>
      </w:r>
      <w:r>
        <w:rPr>
          <w:rStyle w:val="Strong"/>
          <w:b/>
          <w:bCs/>
        </w:rPr>
        <w:t xml:space="preserve">Entity: </w:t>
      </w:r>
      <w:proofErr w:type="spellStart"/>
      <w:r>
        <w:rPr>
          <w:rStyle w:val="Strong"/>
          <w:b/>
          <w:bCs/>
        </w:rPr>
        <w:t>ParkingRecord</w:t>
      </w:r>
      <w:proofErr w:type="spellEnd"/>
    </w:p>
    <w:p w14:paraId="0832DBE6" w14:textId="77777777" w:rsidR="00A7733D" w:rsidRDefault="00A7733D" w:rsidP="00A7733D">
      <w:pPr>
        <w:pStyle w:val="NormalWeb"/>
      </w:pPr>
      <w:r>
        <w:rPr>
          <w:rStyle w:val="Strong"/>
        </w:rPr>
        <w:t>Base URL:</w:t>
      </w:r>
      <w:r>
        <w:t xml:space="preserve"> </w:t>
      </w:r>
      <w:r>
        <w:rPr>
          <w:rStyle w:val="HTMLCode"/>
        </w:rPr>
        <w:t>/parking-records</w:t>
      </w:r>
    </w:p>
    <w:p w14:paraId="222AB862" w14:textId="77777777" w:rsidR="00A7733D" w:rsidRDefault="00000000" w:rsidP="00A7733D">
      <w:r>
        <w:pict w14:anchorId="50F77816">
          <v:rect id="_x0000_i1030" style="width:0;height:1.5pt" o:hralign="center" o:hrstd="t" o:hr="t" fillcolor="#a0a0a0" stroked="f"/>
        </w:pict>
      </w:r>
    </w:p>
    <w:p w14:paraId="5BF0596C" w14:textId="77777777" w:rsidR="00A7733D" w:rsidRDefault="00A7733D" w:rsidP="00A7733D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POST /parking-records</w:t>
      </w:r>
    </w:p>
    <w:p w14:paraId="2EA36B90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Create a new parking record when a vehicle enters.</w:t>
      </w:r>
    </w:p>
    <w:p w14:paraId="4E62394C" w14:textId="77777777" w:rsidR="00A7733D" w:rsidRDefault="00A7733D" w:rsidP="00A7733D">
      <w:pPr>
        <w:pStyle w:val="NormalWeb"/>
      </w:pPr>
      <w:r>
        <w:rPr>
          <w:rStyle w:val="Strong"/>
        </w:rPr>
        <w:t>Request Body:</w:t>
      </w:r>
    </w:p>
    <w:p w14:paraId="293CE51D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202E4E79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slot</w:t>
      </w:r>
      <w:proofErr w:type="gramEnd"/>
      <w:r>
        <w:rPr>
          <w:rStyle w:val="hljs-attr"/>
          <w:rFonts w:eastAsiaTheme="majorEastAsia"/>
        </w:rPr>
        <w:t>_id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12</w:t>
      </w:r>
      <w:r>
        <w:rPr>
          <w:rStyle w:val="hljs-punctuation"/>
        </w:rPr>
        <w:t>,</w:t>
      </w:r>
    </w:p>
    <w:p w14:paraId="2B852FA1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car</w:t>
      </w:r>
      <w:proofErr w:type="gramEnd"/>
      <w:r>
        <w:rPr>
          <w:rStyle w:val="hljs-attr"/>
          <w:rFonts w:eastAsiaTheme="majorEastAsia"/>
        </w:rPr>
        <w:t>_model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"Honda City"</w:t>
      </w:r>
      <w:r>
        <w:rPr>
          <w:rStyle w:val="hljs-punctuation"/>
        </w:rPr>
        <w:t>,</w:t>
      </w:r>
    </w:p>
    <w:p w14:paraId="2F810BC1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car</w:t>
      </w:r>
      <w:proofErr w:type="gramEnd"/>
      <w:r>
        <w:rPr>
          <w:rStyle w:val="hljs-attr"/>
          <w:rFonts w:eastAsiaTheme="majorEastAsia"/>
        </w:rPr>
        <w:t>_number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"TN01AB1234"</w:t>
      </w:r>
      <w:r>
        <w:rPr>
          <w:rStyle w:val="hljs-punctuation"/>
        </w:rPr>
        <w:t>,</w:t>
      </w:r>
    </w:p>
    <w:p w14:paraId="04ACC3E8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car</w:t>
      </w:r>
      <w:proofErr w:type="gramEnd"/>
      <w:r>
        <w:rPr>
          <w:rStyle w:val="hljs-attr"/>
          <w:rFonts w:eastAsiaTheme="majorEastAsia"/>
        </w:rPr>
        <w:t>_color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"Red"</w:t>
      </w:r>
      <w:r>
        <w:rPr>
          <w:rStyle w:val="hljs-punctuation"/>
        </w:rPr>
        <w:t>,</w:t>
      </w:r>
    </w:p>
    <w:p w14:paraId="72E4581F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driver</w:t>
      </w:r>
      <w:proofErr w:type="gramEnd"/>
      <w:r>
        <w:rPr>
          <w:rStyle w:val="hljs-attr"/>
          <w:rFonts w:eastAsiaTheme="majorEastAsia"/>
        </w:rPr>
        <w:t>_name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"John Doe"</w:t>
      </w:r>
      <w:r>
        <w:rPr>
          <w:rStyle w:val="hljs-punctuation"/>
        </w:rPr>
        <w:t>,</w:t>
      </w:r>
    </w:p>
    <w:p w14:paraId="3D1589FC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driver</w:t>
      </w:r>
      <w:proofErr w:type="gramEnd"/>
      <w:r>
        <w:rPr>
          <w:rStyle w:val="hljs-attr"/>
          <w:rFonts w:eastAsiaTheme="majorEastAsia"/>
        </w:rPr>
        <w:t>_email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"john@example.com"</w:t>
      </w:r>
      <w:r>
        <w:rPr>
          <w:rStyle w:val="hljs-punctuation"/>
        </w:rPr>
        <w:t>,</w:t>
      </w:r>
    </w:p>
    <w:p w14:paraId="7E5B5199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start</w:t>
      </w:r>
      <w:proofErr w:type="gramEnd"/>
      <w:r>
        <w:rPr>
          <w:rStyle w:val="hljs-attr"/>
          <w:rFonts w:eastAsiaTheme="majorEastAsia"/>
        </w:rPr>
        <w:t>_time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"2025-10-06T10:30:00"</w:t>
      </w:r>
    </w:p>
    <w:p w14:paraId="10565E9C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5C783C3F" w14:textId="77777777" w:rsidR="00A7733D" w:rsidRDefault="00A7733D" w:rsidP="00A7733D">
      <w:pPr>
        <w:pStyle w:val="NormalWeb"/>
      </w:pPr>
      <w:r>
        <w:rPr>
          <w:rStyle w:val="Strong"/>
        </w:rPr>
        <w:t>Effect:</w:t>
      </w:r>
    </w:p>
    <w:p w14:paraId="0BAC11DC" w14:textId="77777777" w:rsidR="00A7733D" w:rsidRDefault="00A7733D" w:rsidP="00A7733D">
      <w:pPr>
        <w:pStyle w:val="NormalWeb"/>
        <w:numPr>
          <w:ilvl w:val="0"/>
          <w:numId w:val="33"/>
        </w:numPr>
      </w:pPr>
      <w:r>
        <w:t xml:space="preserve">Creates a new </w:t>
      </w:r>
      <w:proofErr w:type="spellStart"/>
      <w:r>
        <w:t>ParkingRecord</w:t>
      </w:r>
      <w:proofErr w:type="spellEnd"/>
      <w:r>
        <w:t xml:space="preserve"> (status → </w:t>
      </w:r>
      <w:r>
        <w:rPr>
          <w:rStyle w:val="HTMLCode"/>
        </w:rPr>
        <w:t>active</w:t>
      </w:r>
      <w:r>
        <w:t>)</w:t>
      </w:r>
    </w:p>
    <w:p w14:paraId="6335D7A6" w14:textId="77777777" w:rsidR="00A7733D" w:rsidRDefault="00A7733D" w:rsidP="00A7733D">
      <w:pPr>
        <w:pStyle w:val="NormalWeb"/>
        <w:numPr>
          <w:ilvl w:val="0"/>
          <w:numId w:val="33"/>
        </w:numPr>
      </w:pPr>
      <w:r>
        <w:t xml:space="preserve">Updates related </w:t>
      </w:r>
      <w:proofErr w:type="spellStart"/>
      <w:r>
        <w:t>ParkingSlot</w:t>
      </w:r>
      <w:proofErr w:type="spellEnd"/>
      <w:r>
        <w:t xml:space="preserve"> (status → </w:t>
      </w:r>
      <w:r>
        <w:rPr>
          <w:rStyle w:val="HTMLCode"/>
        </w:rPr>
        <w:t>parked</w:t>
      </w:r>
      <w:r>
        <w:t>)</w:t>
      </w:r>
    </w:p>
    <w:p w14:paraId="239ED406" w14:textId="77777777" w:rsidR="00A7733D" w:rsidRDefault="00000000" w:rsidP="00A7733D">
      <w:r>
        <w:pict w14:anchorId="40C6BCB5">
          <v:rect id="_x0000_i1031" style="width:0;height:1.5pt" o:hralign="center" o:hrstd="t" o:hr="t" fillcolor="#a0a0a0" stroked="f"/>
        </w:pict>
      </w:r>
    </w:p>
    <w:p w14:paraId="1F38A00E" w14:textId="77777777" w:rsidR="00A7733D" w:rsidRDefault="00A7733D" w:rsidP="00A7733D">
      <w:pPr>
        <w:pStyle w:val="Heading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GET /parking-records</w:t>
      </w:r>
    </w:p>
    <w:p w14:paraId="5A610390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Fetch all parking records (active + completed) with filters.</w:t>
      </w:r>
    </w:p>
    <w:p w14:paraId="56D29A48" w14:textId="77777777" w:rsidR="00A7733D" w:rsidRDefault="00A7733D" w:rsidP="00A7733D">
      <w:pPr>
        <w:pStyle w:val="NormalWeb"/>
      </w:pPr>
      <w:r>
        <w:rPr>
          <w:rStyle w:val="Strong"/>
        </w:rPr>
        <w:t>Query Parameters:</w:t>
      </w:r>
    </w:p>
    <w:p w14:paraId="6875965E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slot_id</w:t>
      </w:r>
      <w:proofErr w:type="spellEnd"/>
      <w:r>
        <w:t xml:space="preserve"> → filter by slot</w:t>
      </w:r>
    </w:p>
    <w:p w14:paraId="021688AB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car_model</w:t>
      </w:r>
      <w:proofErr w:type="spellEnd"/>
      <w:r>
        <w:t xml:space="preserve"> → filter by model name</w:t>
      </w:r>
    </w:p>
    <w:p w14:paraId="3585A68B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car_number</w:t>
      </w:r>
      <w:proofErr w:type="spellEnd"/>
      <w:r>
        <w:t xml:space="preserve"> → filter by registration number</w:t>
      </w:r>
    </w:p>
    <w:p w14:paraId="6352F298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car_color</w:t>
      </w:r>
      <w:proofErr w:type="spellEnd"/>
      <w:r>
        <w:t xml:space="preserve"> → filter by </w:t>
      </w:r>
      <w:proofErr w:type="spellStart"/>
      <w:r>
        <w:t>color</w:t>
      </w:r>
      <w:proofErr w:type="spellEnd"/>
    </w:p>
    <w:p w14:paraId="0031A8BC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driver_name</w:t>
      </w:r>
      <w:proofErr w:type="spellEnd"/>
      <w:r>
        <w:t xml:space="preserve"> → filter by driver</w:t>
      </w:r>
    </w:p>
    <w:p w14:paraId="0C22DCE9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driver_email</w:t>
      </w:r>
      <w:proofErr w:type="spellEnd"/>
      <w:r>
        <w:t xml:space="preserve"> → filter by email</w:t>
      </w:r>
    </w:p>
    <w:p w14:paraId="30819B5B" w14:textId="77777777" w:rsidR="00A7733D" w:rsidRDefault="00A7733D" w:rsidP="00A7733D">
      <w:pPr>
        <w:pStyle w:val="NormalWeb"/>
        <w:numPr>
          <w:ilvl w:val="0"/>
          <w:numId w:val="34"/>
        </w:numPr>
      </w:pPr>
      <w:r>
        <w:rPr>
          <w:rStyle w:val="HTMLCode"/>
        </w:rPr>
        <w:t>status</w:t>
      </w:r>
      <w:r>
        <w:t xml:space="preserve"> → </w:t>
      </w:r>
      <w:r>
        <w:rPr>
          <w:rStyle w:val="HTMLCode"/>
        </w:rPr>
        <w:t>active</w:t>
      </w:r>
      <w:r>
        <w:t xml:space="preserve"> / </w:t>
      </w:r>
      <w:r>
        <w:rPr>
          <w:rStyle w:val="HTMLCode"/>
        </w:rPr>
        <w:t>completed</w:t>
      </w:r>
    </w:p>
    <w:p w14:paraId="7731C990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payment_state</w:t>
      </w:r>
      <w:proofErr w:type="spellEnd"/>
      <w:r>
        <w:t xml:space="preserve"> → </w:t>
      </w:r>
      <w:r>
        <w:rPr>
          <w:rStyle w:val="HTMLCode"/>
        </w:rPr>
        <w:t>paid</w:t>
      </w:r>
      <w:r>
        <w:t xml:space="preserve"> / </w:t>
      </w:r>
      <w:proofErr w:type="spellStart"/>
      <w:r>
        <w:rPr>
          <w:rStyle w:val="HTMLCode"/>
        </w:rPr>
        <w:t>not_paid</w:t>
      </w:r>
      <w:proofErr w:type="spellEnd"/>
    </w:p>
    <w:p w14:paraId="4C0E9043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start_date</w:t>
      </w:r>
      <w:proofErr w:type="spellEnd"/>
      <w:r>
        <w:t xml:space="preserve"> → filter by start time (from)</w:t>
      </w:r>
    </w:p>
    <w:p w14:paraId="65C12EA2" w14:textId="77777777" w:rsidR="00A7733D" w:rsidRDefault="00A7733D" w:rsidP="00A7733D">
      <w:pPr>
        <w:pStyle w:val="NormalWeb"/>
        <w:numPr>
          <w:ilvl w:val="0"/>
          <w:numId w:val="34"/>
        </w:numPr>
      </w:pPr>
      <w:proofErr w:type="spellStart"/>
      <w:r>
        <w:rPr>
          <w:rStyle w:val="HTMLCode"/>
        </w:rPr>
        <w:t>end_date</w:t>
      </w:r>
      <w:proofErr w:type="spellEnd"/>
      <w:r>
        <w:t xml:space="preserve"> → filter by end time (to)</w:t>
      </w:r>
    </w:p>
    <w:p w14:paraId="3F26E3F4" w14:textId="77777777" w:rsidR="00A7733D" w:rsidRDefault="00A7733D" w:rsidP="00A7733D">
      <w:pPr>
        <w:pStyle w:val="NormalWeb"/>
        <w:numPr>
          <w:ilvl w:val="0"/>
          <w:numId w:val="34"/>
        </w:numPr>
      </w:pPr>
      <w:r>
        <w:rPr>
          <w:rStyle w:val="HTMLCode"/>
        </w:rPr>
        <w:lastRenderedPageBreak/>
        <w:t>page</w:t>
      </w:r>
      <w:r>
        <w:t xml:space="preserve"> → pagination (default: 1)</w:t>
      </w:r>
    </w:p>
    <w:p w14:paraId="5203DF15" w14:textId="77777777" w:rsidR="00A7733D" w:rsidRDefault="00A7733D" w:rsidP="00A7733D">
      <w:pPr>
        <w:pStyle w:val="NormalWeb"/>
        <w:numPr>
          <w:ilvl w:val="0"/>
          <w:numId w:val="34"/>
        </w:numPr>
      </w:pPr>
      <w:r>
        <w:rPr>
          <w:rStyle w:val="HTMLCode"/>
        </w:rPr>
        <w:t>limit</w:t>
      </w:r>
      <w:r>
        <w:t xml:space="preserve"> → number of records per page (default: 10)</w:t>
      </w:r>
    </w:p>
    <w:p w14:paraId="1D295A22" w14:textId="77777777" w:rsidR="00080868" w:rsidRDefault="00A7733D" w:rsidP="00080868">
      <w:pPr>
        <w:pStyle w:val="NormalWeb"/>
      </w:pPr>
      <w:r>
        <w:rPr>
          <w:rStyle w:val="Strong"/>
        </w:rPr>
        <w:t>Example:</w:t>
      </w:r>
      <w:r>
        <w:br/>
      </w:r>
      <w:r w:rsidR="00080868">
        <w:t>GET /parking-records?status=completed&amp;slot_type=2W|4W&amp;page=1&amp;limit=10</w:t>
      </w:r>
    </w:p>
    <w:p w14:paraId="7992017E" w14:textId="6F78B8D6" w:rsidR="00A7733D" w:rsidRDefault="00080868" w:rsidP="00080868">
      <w:pPr>
        <w:pStyle w:val="NormalWeb"/>
      </w:pPr>
      <w:r>
        <w:t xml:space="preserve">Supports filters: </w:t>
      </w:r>
      <w:proofErr w:type="spellStart"/>
      <w:r>
        <w:t>slot_id</w:t>
      </w:r>
      <w:proofErr w:type="spellEnd"/>
      <w:r>
        <w:t xml:space="preserve">, </w:t>
      </w:r>
      <w:proofErr w:type="spellStart"/>
      <w:r>
        <w:t>car_model</w:t>
      </w:r>
      <w:proofErr w:type="spellEnd"/>
      <w:r>
        <w:t xml:space="preserve">, </w:t>
      </w:r>
      <w:proofErr w:type="spellStart"/>
      <w:r>
        <w:t>car_number</w:t>
      </w:r>
      <w:proofErr w:type="spellEnd"/>
      <w:r>
        <w:t xml:space="preserve">, </w:t>
      </w:r>
      <w:proofErr w:type="spellStart"/>
      <w:r>
        <w:t>car_color</w:t>
      </w:r>
      <w:proofErr w:type="spellEnd"/>
      <w:r>
        <w:t xml:space="preserve">, </w:t>
      </w:r>
      <w:proofErr w:type="spellStart"/>
      <w:r>
        <w:t>driver_name</w:t>
      </w:r>
      <w:proofErr w:type="spellEnd"/>
      <w:r>
        <w:t xml:space="preserve">, </w:t>
      </w:r>
      <w:proofErr w:type="spellStart"/>
      <w:r>
        <w:t>driver_email</w:t>
      </w:r>
      <w:proofErr w:type="spellEnd"/>
      <w:r>
        <w:t xml:space="preserve">, status, </w:t>
      </w:r>
      <w:proofErr w:type="spellStart"/>
      <w:r>
        <w:t>payment_state</w:t>
      </w:r>
      <w:proofErr w:type="spellEnd"/>
      <w:r>
        <w:t xml:space="preserve">, </w:t>
      </w:r>
      <w:proofErr w:type="spellStart"/>
      <w:r>
        <w:t>start_date</w:t>
      </w:r>
      <w:proofErr w:type="spellEnd"/>
      <w:r>
        <w:t xml:space="preserve">, </w:t>
      </w:r>
      <w:proofErr w:type="spellStart"/>
      <w:r>
        <w:t>end_</w:t>
      </w:r>
      <w:proofErr w:type="gramStart"/>
      <w:r>
        <w:t>date,slot</w:t>
      </w:r>
      <w:proofErr w:type="gramEnd"/>
      <w:r>
        <w:t>_type</w:t>
      </w:r>
      <w:proofErr w:type="spellEnd"/>
      <w:r>
        <w:t>, page, limit</w:t>
      </w:r>
    </w:p>
    <w:p w14:paraId="715028F2" w14:textId="77777777" w:rsidR="00A7733D" w:rsidRDefault="00000000" w:rsidP="00A7733D">
      <w:r>
        <w:pict w14:anchorId="234247FE">
          <v:rect id="_x0000_i1032" style="width:0;height:1.5pt" o:hralign="center" o:hrstd="t" o:hr="t" fillcolor="#a0a0a0" stroked="f"/>
        </w:pict>
      </w:r>
    </w:p>
    <w:p w14:paraId="2B3FB497" w14:textId="77777777" w:rsidR="00A7733D" w:rsidRDefault="00A7733D" w:rsidP="00A7733D">
      <w:pPr>
        <w:pStyle w:val="Heading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GET /parking-records/{id}</w:t>
      </w:r>
    </w:p>
    <w:p w14:paraId="45FFD541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Fetch details of a specific parking record.</w:t>
      </w:r>
    </w:p>
    <w:p w14:paraId="02A4F4A3" w14:textId="77777777" w:rsidR="00A7733D" w:rsidRDefault="00000000" w:rsidP="00A7733D">
      <w:r>
        <w:pict w14:anchorId="40D0A5C1">
          <v:rect id="_x0000_i1033" style="width:0;height:1.5pt" o:hralign="center" o:hrstd="t" o:hr="t" fillcolor="#a0a0a0" stroked="f"/>
        </w:pict>
      </w:r>
    </w:p>
    <w:p w14:paraId="0D49B269" w14:textId="77777777" w:rsidR="00A7733D" w:rsidRDefault="00A7733D" w:rsidP="00A7733D">
      <w:pPr>
        <w:pStyle w:val="Heading3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PUT /parking-records/{id}</w:t>
      </w:r>
    </w:p>
    <w:p w14:paraId="5F4E2B87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Edit or update existing parking record details (car, driver, etc.)</w:t>
      </w:r>
    </w:p>
    <w:p w14:paraId="54E8D284" w14:textId="77777777" w:rsidR="00A7733D" w:rsidRDefault="00A7733D" w:rsidP="00A7733D">
      <w:pPr>
        <w:pStyle w:val="NormalWeb"/>
      </w:pPr>
      <w:r>
        <w:rPr>
          <w:rStyle w:val="Strong"/>
        </w:rPr>
        <w:t>Example Body:</w:t>
      </w:r>
    </w:p>
    <w:p w14:paraId="02E105DF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0DAAEF6A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car</w:t>
      </w:r>
      <w:proofErr w:type="gramEnd"/>
      <w:r>
        <w:rPr>
          <w:rStyle w:val="hljs-attr"/>
          <w:rFonts w:eastAsiaTheme="majorEastAsia"/>
        </w:rPr>
        <w:t>_model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"Hyundai i20"</w:t>
      </w:r>
      <w:r>
        <w:rPr>
          <w:rStyle w:val="hljs-punctuation"/>
        </w:rPr>
        <w:t>,</w:t>
      </w:r>
    </w:p>
    <w:p w14:paraId="71AF8036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car</w:t>
      </w:r>
      <w:proofErr w:type="gramEnd"/>
      <w:r>
        <w:rPr>
          <w:rStyle w:val="hljs-attr"/>
          <w:rFonts w:eastAsiaTheme="majorEastAsia"/>
        </w:rPr>
        <w:t>_color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"Black"</w:t>
      </w:r>
      <w:r>
        <w:rPr>
          <w:rStyle w:val="hljs-punctuation"/>
        </w:rPr>
        <w:t>,</w:t>
      </w:r>
    </w:p>
    <w:p w14:paraId="74D68C21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driver</w:t>
      </w:r>
      <w:proofErr w:type="gramEnd"/>
      <w:r>
        <w:rPr>
          <w:rStyle w:val="hljs-attr"/>
          <w:rFonts w:eastAsiaTheme="majorEastAsia"/>
        </w:rPr>
        <w:t>_name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"Arun Kumar"</w:t>
      </w:r>
    </w:p>
    <w:p w14:paraId="65CAB935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2D3023C3" w14:textId="77777777" w:rsidR="00A7733D" w:rsidRDefault="00000000" w:rsidP="00A7733D">
      <w:r>
        <w:pict w14:anchorId="1F73A5B9">
          <v:rect id="_x0000_i1034" style="width:0;height:1.5pt" o:hralign="center" o:hrstd="t" o:hr="t" fillcolor="#a0a0a0" stroked="f"/>
        </w:pict>
      </w:r>
    </w:p>
    <w:p w14:paraId="2AD8ACD5" w14:textId="77777777" w:rsidR="00A7733D" w:rsidRDefault="00A7733D" w:rsidP="00A7733D">
      <w:pPr>
        <w:pStyle w:val="Heading3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POST /parking-records/{id}/end</w:t>
      </w:r>
    </w:p>
    <w:p w14:paraId="556B3BAC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End a parking session and </w:t>
      </w:r>
      <w:r>
        <w:rPr>
          <w:rStyle w:val="Strong"/>
        </w:rPr>
        <w:t>automatically trigger bill creation</w:t>
      </w:r>
      <w:r>
        <w:t>.</w:t>
      </w:r>
    </w:p>
    <w:p w14:paraId="0DDD1C97" w14:textId="77777777" w:rsidR="00A7733D" w:rsidRDefault="00A7733D" w:rsidP="00A7733D">
      <w:pPr>
        <w:pStyle w:val="NormalWeb"/>
      </w:pPr>
      <w:r>
        <w:rPr>
          <w:rStyle w:val="Strong"/>
        </w:rPr>
        <w:t>Request Body:</w:t>
      </w:r>
    </w:p>
    <w:p w14:paraId="769E7DEE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395212B1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end</w:t>
      </w:r>
      <w:proofErr w:type="gramEnd"/>
      <w:r>
        <w:rPr>
          <w:rStyle w:val="hljs-attr"/>
          <w:rFonts w:eastAsiaTheme="majorEastAsia"/>
        </w:rPr>
        <w:t>_time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"2025-10-06T12:30:00"</w:t>
      </w:r>
    </w:p>
    <w:p w14:paraId="1CA3D443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5412DE83" w14:textId="77777777" w:rsidR="00A7733D" w:rsidRDefault="00A7733D" w:rsidP="00A7733D">
      <w:pPr>
        <w:pStyle w:val="NormalWeb"/>
      </w:pPr>
      <w:r>
        <w:rPr>
          <w:rStyle w:val="Strong"/>
        </w:rPr>
        <w:t>Effect:</w:t>
      </w:r>
    </w:p>
    <w:p w14:paraId="72EF2F10" w14:textId="77777777" w:rsidR="00A7733D" w:rsidRDefault="00A7733D" w:rsidP="00A7733D">
      <w:pPr>
        <w:pStyle w:val="NormalWeb"/>
        <w:numPr>
          <w:ilvl w:val="0"/>
          <w:numId w:val="35"/>
        </w:numPr>
      </w:pPr>
      <w:proofErr w:type="spellStart"/>
      <w:r>
        <w:t>ParkingRecord.status</w:t>
      </w:r>
      <w:proofErr w:type="spellEnd"/>
      <w:r>
        <w:t xml:space="preserve"> → </w:t>
      </w:r>
      <w:r>
        <w:rPr>
          <w:rStyle w:val="HTMLCode"/>
        </w:rPr>
        <w:t>completed</w:t>
      </w:r>
    </w:p>
    <w:p w14:paraId="5CED7318" w14:textId="77777777" w:rsidR="00A7733D" w:rsidRDefault="00A7733D" w:rsidP="00A7733D">
      <w:pPr>
        <w:pStyle w:val="NormalWeb"/>
        <w:numPr>
          <w:ilvl w:val="0"/>
          <w:numId w:val="35"/>
        </w:numPr>
      </w:pPr>
      <w:proofErr w:type="spellStart"/>
      <w:r>
        <w:t>ParkingSlot.status</w:t>
      </w:r>
      <w:proofErr w:type="spellEnd"/>
      <w:r>
        <w:t xml:space="preserve"> → </w:t>
      </w:r>
      <w:r>
        <w:rPr>
          <w:rStyle w:val="HTMLCode"/>
        </w:rPr>
        <w:t>left</w:t>
      </w:r>
    </w:p>
    <w:p w14:paraId="1C654A58" w14:textId="77777777" w:rsidR="00A7733D" w:rsidRDefault="00A7733D" w:rsidP="00A7733D">
      <w:pPr>
        <w:pStyle w:val="NormalWeb"/>
        <w:numPr>
          <w:ilvl w:val="0"/>
          <w:numId w:val="35"/>
        </w:numPr>
      </w:pPr>
      <w:r>
        <w:t xml:space="preserve">Creates new Bill (linked via </w:t>
      </w:r>
      <w:proofErr w:type="spellStart"/>
      <w:r>
        <w:t>parking_id</w:t>
      </w:r>
      <w:proofErr w:type="spellEnd"/>
      <w:r>
        <w:t>)</w:t>
      </w:r>
    </w:p>
    <w:p w14:paraId="74E1D7A6" w14:textId="77777777" w:rsidR="00A7733D" w:rsidRDefault="00000000" w:rsidP="00A7733D">
      <w:r>
        <w:pict w14:anchorId="32A95E0F">
          <v:rect id="_x0000_i1035" style="width:0;height:1.5pt" o:hralign="center" o:hrstd="t" o:hr="t" fillcolor="#a0a0a0" stroked="f"/>
        </w:pict>
      </w:r>
    </w:p>
    <w:p w14:paraId="171AF8AA" w14:textId="77777777" w:rsidR="00A7733D" w:rsidRDefault="00A7733D" w:rsidP="00A7733D">
      <w:pPr>
        <w:pStyle w:val="Heading3"/>
      </w:pPr>
      <w:r>
        <w:lastRenderedPageBreak/>
        <w:t>6️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DELETE /parking-records/{id}</w:t>
      </w:r>
    </w:p>
    <w:p w14:paraId="00C240E4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(Optional / Admin only) Delete a parking record.</w:t>
      </w:r>
      <w:r>
        <w:br/>
        <w:t>Usually avoided in production, used for testing or cleanup.</w:t>
      </w:r>
    </w:p>
    <w:p w14:paraId="374027F8" w14:textId="77777777" w:rsidR="00A7733D" w:rsidRDefault="00000000" w:rsidP="00A7733D">
      <w:r>
        <w:pict w14:anchorId="268A339A">
          <v:rect id="_x0000_i1036" style="width:0;height:1.5pt" o:hralign="center" o:hrstd="t" o:hr="t" fillcolor="#a0a0a0" stroked="f"/>
        </w:pict>
      </w:r>
    </w:p>
    <w:p w14:paraId="334A3754" w14:textId="77777777" w:rsidR="00A7733D" w:rsidRDefault="00000000" w:rsidP="00A7733D">
      <w:r>
        <w:pict w14:anchorId="1EEA5FBB">
          <v:rect id="_x0000_i1037" style="width:0;height:1.5pt" o:hralign="center" o:hrstd="t" o:hr="t" fillcolor="#a0a0a0" stroked="f"/>
        </w:pict>
      </w:r>
    </w:p>
    <w:p w14:paraId="4139557A" w14:textId="77777777" w:rsidR="00A7733D" w:rsidRDefault="00A7733D" w:rsidP="00A7733D">
      <w:pPr>
        <w:pStyle w:val="Heading2"/>
      </w:pPr>
      <w:r>
        <w:rPr>
          <w:rFonts w:ascii="Segoe UI Symbol" w:hAnsi="Segoe UI Symbol" w:cs="Segoe UI Symbol"/>
        </w:rPr>
        <w:t>🅒</w:t>
      </w:r>
      <w:r>
        <w:t xml:space="preserve"> </w:t>
      </w:r>
      <w:r>
        <w:rPr>
          <w:rStyle w:val="Strong"/>
          <w:b/>
          <w:bCs/>
        </w:rPr>
        <w:t>Entity: Bill</w:t>
      </w:r>
    </w:p>
    <w:p w14:paraId="4F90F97E" w14:textId="77777777" w:rsidR="00A7733D" w:rsidRDefault="00A7733D" w:rsidP="00A7733D">
      <w:pPr>
        <w:pStyle w:val="NormalWeb"/>
      </w:pPr>
      <w:r>
        <w:rPr>
          <w:rStyle w:val="Strong"/>
        </w:rPr>
        <w:t>Base URL:</w:t>
      </w:r>
      <w:r>
        <w:t xml:space="preserve"> </w:t>
      </w:r>
      <w:r>
        <w:rPr>
          <w:rStyle w:val="HTMLCode"/>
        </w:rPr>
        <w:t>/bills</w:t>
      </w:r>
    </w:p>
    <w:p w14:paraId="07C03E41" w14:textId="77777777" w:rsidR="00A7733D" w:rsidRDefault="00000000" w:rsidP="00A7733D">
      <w:r>
        <w:pict w14:anchorId="20675909">
          <v:rect id="_x0000_i1038" style="width:0;height:1.5pt" o:hralign="center" o:hrstd="t" o:hr="t" fillcolor="#a0a0a0" stroked="f"/>
        </w:pict>
      </w:r>
    </w:p>
    <w:p w14:paraId="7520F12B" w14:textId="77777777" w:rsidR="00A7733D" w:rsidRDefault="00A7733D" w:rsidP="00A7733D">
      <w:pPr>
        <w:pStyle w:val="Heading3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POST /bills</w:t>
      </w:r>
    </w:p>
    <w:p w14:paraId="0BD0E93F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Create a bill manually (in case auto-generation fails).</w:t>
      </w:r>
    </w:p>
    <w:p w14:paraId="6890DBA5" w14:textId="77777777" w:rsidR="00A7733D" w:rsidRDefault="00A7733D" w:rsidP="00A7733D">
      <w:pPr>
        <w:pStyle w:val="NormalWeb"/>
      </w:pPr>
      <w:r>
        <w:rPr>
          <w:rStyle w:val="Strong"/>
        </w:rPr>
        <w:t>Request Body:</w:t>
      </w:r>
    </w:p>
    <w:p w14:paraId="184726E7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7CAC3D36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parking</w:t>
      </w:r>
      <w:proofErr w:type="gramEnd"/>
      <w:r>
        <w:rPr>
          <w:rStyle w:val="hljs-attr"/>
          <w:rFonts w:eastAsiaTheme="majorEastAsia"/>
        </w:rPr>
        <w:t>_id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101</w:t>
      </w:r>
      <w:r>
        <w:rPr>
          <w:rStyle w:val="hljs-punctuation"/>
        </w:rPr>
        <w:t>,</w:t>
      </w:r>
    </w:p>
    <w:p w14:paraId="76B543E3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"amount"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number"/>
        </w:rPr>
        <w:t>60.0</w:t>
      </w:r>
      <w:r>
        <w:rPr>
          <w:rStyle w:val="hljs-punctuation"/>
        </w:rPr>
        <w:t>,</w:t>
      </w:r>
    </w:p>
    <w:p w14:paraId="22FA64A9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payment</w:t>
      </w:r>
      <w:proofErr w:type="gramEnd"/>
      <w:r>
        <w:rPr>
          <w:rStyle w:val="hljs-attr"/>
          <w:rFonts w:eastAsiaTheme="majorEastAsia"/>
        </w:rPr>
        <w:t>_status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"pending"</w:t>
      </w:r>
    </w:p>
    <w:p w14:paraId="7AF47158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0EAD47E4" w14:textId="77777777" w:rsidR="00A7733D" w:rsidRDefault="00000000" w:rsidP="00A7733D">
      <w:r>
        <w:pict w14:anchorId="37CF686A">
          <v:rect id="_x0000_i1039" style="width:0;height:1.5pt" o:hralign="center" o:hrstd="t" o:hr="t" fillcolor="#a0a0a0" stroked="f"/>
        </w:pict>
      </w:r>
    </w:p>
    <w:p w14:paraId="28ABA050" w14:textId="77777777" w:rsidR="00A7733D" w:rsidRDefault="00A7733D" w:rsidP="00A7733D">
      <w:pPr>
        <w:pStyle w:val="Heading3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GET /bills</w:t>
      </w:r>
    </w:p>
    <w:p w14:paraId="5B31F687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Fetch all bills with filters.</w:t>
      </w:r>
    </w:p>
    <w:p w14:paraId="26CB6E3D" w14:textId="77777777" w:rsidR="00A7733D" w:rsidRDefault="00A7733D" w:rsidP="00A7733D">
      <w:pPr>
        <w:pStyle w:val="NormalWeb"/>
      </w:pPr>
      <w:r>
        <w:rPr>
          <w:rStyle w:val="Strong"/>
        </w:rPr>
        <w:t>Query Parameters:</w:t>
      </w:r>
    </w:p>
    <w:p w14:paraId="6550E1CA" w14:textId="77777777" w:rsidR="00A7733D" w:rsidRDefault="00A7733D" w:rsidP="00A7733D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bill_id</w:t>
      </w:r>
      <w:proofErr w:type="spellEnd"/>
      <w:r>
        <w:t xml:space="preserve"> → search by bill ID</w:t>
      </w:r>
    </w:p>
    <w:p w14:paraId="6AF2F519" w14:textId="77777777" w:rsidR="00A7733D" w:rsidRDefault="00A7733D" w:rsidP="00A7733D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parking_id</w:t>
      </w:r>
      <w:proofErr w:type="spellEnd"/>
      <w:r>
        <w:t xml:space="preserve"> → filter by related parking record</w:t>
      </w:r>
    </w:p>
    <w:p w14:paraId="05B19D72" w14:textId="77777777" w:rsidR="00A7733D" w:rsidRDefault="00A7733D" w:rsidP="00A7733D">
      <w:pPr>
        <w:pStyle w:val="NormalWeb"/>
        <w:numPr>
          <w:ilvl w:val="0"/>
          <w:numId w:val="36"/>
        </w:numPr>
      </w:pPr>
      <w:proofErr w:type="spellStart"/>
      <w:r>
        <w:rPr>
          <w:rStyle w:val="HTMLCode"/>
        </w:rPr>
        <w:t>payment_status</w:t>
      </w:r>
      <w:proofErr w:type="spellEnd"/>
      <w:r>
        <w:t xml:space="preserve"> → </w:t>
      </w:r>
      <w:r>
        <w:rPr>
          <w:rStyle w:val="HTMLCode"/>
        </w:rPr>
        <w:t>paid</w:t>
      </w:r>
      <w:r>
        <w:t xml:space="preserve"> / </w:t>
      </w:r>
      <w:r>
        <w:rPr>
          <w:rStyle w:val="HTMLCode"/>
        </w:rPr>
        <w:t>pending</w:t>
      </w:r>
    </w:p>
    <w:p w14:paraId="09F1DE7B" w14:textId="77777777" w:rsidR="00A7733D" w:rsidRDefault="00A7733D" w:rsidP="00A7733D">
      <w:pPr>
        <w:pStyle w:val="NormalWeb"/>
      </w:pPr>
      <w:r>
        <w:rPr>
          <w:rStyle w:val="Strong"/>
        </w:rPr>
        <w:t>Example:</w:t>
      </w:r>
      <w:r>
        <w:br/>
      </w:r>
      <w:r>
        <w:rPr>
          <w:rStyle w:val="HTMLCode"/>
        </w:rPr>
        <w:t>GET /</w:t>
      </w:r>
      <w:proofErr w:type="spellStart"/>
      <w:r>
        <w:rPr>
          <w:rStyle w:val="HTMLCode"/>
        </w:rPr>
        <w:t>bills?payment_status</w:t>
      </w:r>
      <w:proofErr w:type="spellEnd"/>
      <w:r>
        <w:rPr>
          <w:rStyle w:val="HTMLCode"/>
        </w:rPr>
        <w:t>=pending</w:t>
      </w:r>
    </w:p>
    <w:p w14:paraId="1EF0D3C7" w14:textId="77777777" w:rsidR="00A7733D" w:rsidRDefault="00000000" w:rsidP="00A7733D">
      <w:r>
        <w:pict w14:anchorId="2AE5828D">
          <v:rect id="_x0000_i1040" style="width:0;height:1.5pt" o:hralign="center" o:hrstd="t" o:hr="t" fillcolor="#a0a0a0" stroked="f"/>
        </w:pict>
      </w:r>
    </w:p>
    <w:p w14:paraId="17F92A86" w14:textId="77777777" w:rsidR="00A7733D" w:rsidRDefault="00A7733D" w:rsidP="00A7733D">
      <w:pPr>
        <w:pStyle w:val="Heading3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GET /bills/{id}</w:t>
      </w:r>
    </w:p>
    <w:p w14:paraId="4CE1171E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Fetch a single bill (for details or download).</w:t>
      </w:r>
    </w:p>
    <w:p w14:paraId="7240BBD4" w14:textId="77777777" w:rsidR="00A7733D" w:rsidRDefault="00000000" w:rsidP="00A7733D">
      <w:r>
        <w:lastRenderedPageBreak/>
        <w:pict w14:anchorId="41CE1F1C">
          <v:rect id="_x0000_i1041" style="width:0;height:1.5pt" o:hralign="center" o:hrstd="t" o:hr="t" fillcolor="#a0a0a0" stroked="f"/>
        </w:pict>
      </w:r>
    </w:p>
    <w:p w14:paraId="38729D5E" w14:textId="77777777" w:rsidR="00A7733D" w:rsidRDefault="00A7733D" w:rsidP="00A7733D">
      <w:pPr>
        <w:pStyle w:val="Heading3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</w:t>
      </w:r>
      <w:r>
        <w:rPr>
          <w:rStyle w:val="Strong"/>
          <w:b/>
          <w:bCs/>
        </w:rPr>
        <w:t>PUT /bills/{id}</w:t>
      </w:r>
    </w:p>
    <w:p w14:paraId="200BE19D" w14:textId="77777777" w:rsidR="00A7733D" w:rsidRDefault="00A7733D" w:rsidP="00A7733D">
      <w:pPr>
        <w:pStyle w:val="NormalWeb"/>
      </w:pPr>
      <w:r>
        <w:rPr>
          <w:rFonts w:ascii="Segoe UI Symbol" w:hAnsi="Segoe UI Symbol" w:cs="Segoe UI Symbol"/>
        </w:rPr>
        <w:t>➡</w:t>
      </w:r>
      <w:r>
        <w:t xml:space="preserve"> Update an existing bill (e.g., mark payment done).</w:t>
      </w:r>
    </w:p>
    <w:p w14:paraId="02DAFBF0" w14:textId="77777777" w:rsidR="00A7733D" w:rsidRDefault="00A7733D" w:rsidP="00A7733D">
      <w:pPr>
        <w:pStyle w:val="NormalWeb"/>
      </w:pPr>
      <w:r>
        <w:rPr>
          <w:rStyle w:val="Strong"/>
        </w:rPr>
        <w:t>Example Body:</w:t>
      </w:r>
    </w:p>
    <w:p w14:paraId="25FFC6A2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14:paraId="60740147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  <w:rFonts w:eastAsiaTheme="majorEastAsia"/>
        </w:rPr>
        <w:t>"</w:t>
      </w:r>
      <w:proofErr w:type="spellStart"/>
      <w:proofErr w:type="gramStart"/>
      <w:r>
        <w:rPr>
          <w:rStyle w:val="hljs-attr"/>
          <w:rFonts w:eastAsiaTheme="majorEastAsia"/>
        </w:rPr>
        <w:t>payment</w:t>
      </w:r>
      <w:proofErr w:type="gramEnd"/>
      <w:r>
        <w:rPr>
          <w:rStyle w:val="hljs-attr"/>
          <w:rFonts w:eastAsiaTheme="majorEastAsia"/>
        </w:rPr>
        <w:t>_status</w:t>
      </w:r>
      <w:proofErr w:type="spellEnd"/>
      <w:r>
        <w:rPr>
          <w:rStyle w:val="hljs-attr"/>
          <w:rFonts w:eastAsiaTheme="majorEastAsia"/>
        </w:rPr>
        <w:t>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  <w:rFonts w:eastAsiaTheme="majorEastAsia"/>
        </w:rPr>
        <w:t>"paid"</w:t>
      </w:r>
    </w:p>
    <w:p w14:paraId="5D61FC20" w14:textId="77777777" w:rsidR="00A7733D" w:rsidRDefault="00A7733D" w:rsidP="00A7733D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14:paraId="131230B8" w14:textId="77777777" w:rsidR="00A7733D" w:rsidRDefault="00A7733D" w:rsidP="00A7733D">
      <w:pPr>
        <w:pStyle w:val="NormalWeb"/>
      </w:pPr>
      <w:r>
        <w:rPr>
          <w:rStyle w:val="Strong"/>
        </w:rPr>
        <w:t>Effect:</w:t>
      </w:r>
    </w:p>
    <w:p w14:paraId="3BE3B532" w14:textId="77777777" w:rsidR="00A7733D" w:rsidRDefault="00A7733D" w:rsidP="00A7733D">
      <w:pPr>
        <w:pStyle w:val="NormalWeb"/>
        <w:numPr>
          <w:ilvl w:val="0"/>
          <w:numId w:val="37"/>
        </w:numPr>
      </w:pPr>
      <w:proofErr w:type="spellStart"/>
      <w:r>
        <w:t>Bill.payment_status</w:t>
      </w:r>
      <w:proofErr w:type="spellEnd"/>
      <w:r>
        <w:t xml:space="preserve"> → </w:t>
      </w:r>
      <w:r>
        <w:rPr>
          <w:rStyle w:val="HTMLCode"/>
        </w:rPr>
        <w:t>paid</w:t>
      </w:r>
    </w:p>
    <w:p w14:paraId="29AB1B67" w14:textId="77777777" w:rsidR="00A7733D" w:rsidRPr="00A7733D" w:rsidRDefault="00A7733D" w:rsidP="00A7733D">
      <w:pPr>
        <w:pStyle w:val="NormalWeb"/>
        <w:numPr>
          <w:ilvl w:val="0"/>
          <w:numId w:val="37"/>
        </w:numPr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Related </w:t>
      </w:r>
      <w:proofErr w:type="spellStart"/>
      <w:r>
        <w:t>ParkingRecord.payment_state</w:t>
      </w:r>
      <w:proofErr w:type="spellEnd"/>
      <w:r>
        <w:t xml:space="preserve"> → </w:t>
      </w:r>
      <w:r>
        <w:rPr>
          <w:rStyle w:val="HTMLCode"/>
        </w:rPr>
        <w:t>paid</w:t>
      </w:r>
    </w:p>
    <w:p w14:paraId="7AD482D7" w14:textId="77777777" w:rsidR="00A7733D" w:rsidRDefault="00A7733D" w:rsidP="00A7733D">
      <w:pPr>
        <w:pStyle w:val="NormalWeb"/>
        <w:ind w:left="720"/>
      </w:pPr>
    </w:p>
    <w:p w14:paraId="4DA52D8E" w14:textId="77777777" w:rsidR="00A7733D" w:rsidRDefault="00A7733D" w:rsidP="00D73EAD">
      <w:pPr>
        <w:pStyle w:val="Heading2"/>
        <w:rPr>
          <w:rStyle w:val="Strong"/>
          <w:b/>
          <w:bCs/>
        </w:rPr>
      </w:pPr>
    </w:p>
    <w:p w14:paraId="18D61FE2" w14:textId="32CF16A9" w:rsidR="00D73EAD" w:rsidRDefault="00D73EAD" w:rsidP="00D73EAD">
      <w:pPr>
        <w:pStyle w:val="Heading2"/>
        <w:rPr>
          <w:rStyle w:val="Strong"/>
          <w:b/>
          <w:bCs/>
        </w:rPr>
      </w:pPr>
      <w:r>
        <w:rPr>
          <w:rStyle w:val="Strong"/>
          <w:b/>
          <w:bCs/>
        </w:rPr>
        <w:t>4️</w:t>
      </w:r>
      <w:r>
        <w:rPr>
          <w:rStyle w:val="Strong"/>
          <w:rFonts w:ascii="Segoe UI Symbol" w:hAnsi="Segoe UI Symbol" w:cs="Segoe UI Symbol"/>
          <w:b/>
          <w:bCs/>
        </w:rPr>
        <w:t>⃣</w:t>
      </w:r>
      <w:r>
        <w:rPr>
          <w:rStyle w:val="Strong"/>
          <w:b/>
          <w:bCs/>
        </w:rPr>
        <w:t xml:space="preserve"> API Mapping to Pages</w:t>
      </w:r>
    </w:p>
    <w:p w14:paraId="3F792F65" w14:textId="77777777" w:rsidR="00A7733D" w:rsidRPr="00A7733D" w:rsidRDefault="00A7733D" w:rsidP="00A7733D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1781"/>
        <w:gridCol w:w="5436"/>
      </w:tblGrid>
      <w:tr w:rsidR="00A7733D" w:rsidRPr="00A7733D" w14:paraId="7316D1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DFD175" w14:textId="77777777" w:rsidR="00A7733D" w:rsidRPr="00A7733D" w:rsidRDefault="00A7733D" w:rsidP="00A77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23733EDC" w14:textId="77777777" w:rsidR="00A7733D" w:rsidRPr="00A7733D" w:rsidRDefault="00A7733D" w:rsidP="00A77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Entity Focus</w:t>
            </w:r>
          </w:p>
        </w:tc>
        <w:tc>
          <w:tcPr>
            <w:tcW w:w="0" w:type="auto"/>
            <w:vAlign w:val="center"/>
            <w:hideMark/>
          </w:tcPr>
          <w:p w14:paraId="173F5118" w14:textId="77777777" w:rsidR="00A7733D" w:rsidRPr="00A7733D" w:rsidRDefault="00A7733D" w:rsidP="00A773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Main APIs Used</w:t>
            </w:r>
          </w:p>
        </w:tc>
      </w:tr>
      <w:tr w:rsidR="00A7733D" w:rsidRPr="00A7733D" w14:paraId="65702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5D9BB6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Dashboard</w:t>
            </w:r>
          </w:p>
        </w:tc>
        <w:tc>
          <w:tcPr>
            <w:tcW w:w="0" w:type="auto"/>
            <w:vAlign w:val="center"/>
            <w:hideMark/>
          </w:tcPr>
          <w:p w14:paraId="1B2B685D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ParkingSlot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4F8A0E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GET /slots, GET /slots/summary</w:t>
            </w:r>
          </w:p>
        </w:tc>
      </w:tr>
      <w:tr w:rsidR="00A7733D" w:rsidRPr="00A7733D" w14:paraId="32AB30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93C9F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Slot Details</w:t>
            </w:r>
          </w:p>
        </w:tc>
        <w:tc>
          <w:tcPr>
            <w:tcW w:w="0" w:type="auto"/>
            <w:vAlign w:val="center"/>
            <w:hideMark/>
          </w:tcPr>
          <w:p w14:paraId="52474F1E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ParkingRecord</w:t>
            </w:r>
            <w:proofErr w:type="spellEnd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Bill</w:t>
            </w:r>
          </w:p>
        </w:tc>
        <w:tc>
          <w:tcPr>
            <w:tcW w:w="0" w:type="auto"/>
            <w:vAlign w:val="center"/>
            <w:hideMark/>
          </w:tcPr>
          <w:p w14:paraId="14B303F3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GET /slots/{id}, GET /</w:t>
            </w: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parking-records?slot_id</w:t>
            </w:r>
            <w:proofErr w:type="spellEnd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=, POST /parking-records/{id}/end</w:t>
            </w:r>
          </w:p>
        </w:tc>
      </w:tr>
      <w:tr w:rsidR="00A7733D" w:rsidRPr="00A7733D" w14:paraId="11A77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B48A3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New Entry</w:t>
            </w:r>
          </w:p>
        </w:tc>
        <w:tc>
          <w:tcPr>
            <w:tcW w:w="0" w:type="auto"/>
            <w:vAlign w:val="center"/>
            <w:hideMark/>
          </w:tcPr>
          <w:p w14:paraId="509E8934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ParkingRecord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02709F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 /parking-records, GET /</w:t>
            </w: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slots?status</w:t>
            </w:r>
            <w:proofErr w:type="spellEnd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=available</w:t>
            </w:r>
          </w:p>
        </w:tc>
      </w:tr>
      <w:tr w:rsidR="00A7733D" w:rsidRPr="00A7733D" w14:paraId="71AFD6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ADCA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Billing Page</w:t>
            </w:r>
          </w:p>
        </w:tc>
        <w:tc>
          <w:tcPr>
            <w:tcW w:w="0" w:type="auto"/>
            <w:vAlign w:val="center"/>
            <w:hideMark/>
          </w:tcPr>
          <w:p w14:paraId="7266F6A5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ParkingRecord</w:t>
            </w:r>
            <w:proofErr w:type="spellEnd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Bill</w:t>
            </w:r>
          </w:p>
        </w:tc>
        <w:tc>
          <w:tcPr>
            <w:tcW w:w="0" w:type="auto"/>
            <w:vAlign w:val="center"/>
            <w:hideMark/>
          </w:tcPr>
          <w:p w14:paraId="73111718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POST /parking-records/{id}/end, GET /</w:t>
            </w: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bills?parking_id</w:t>
            </w:r>
            <w:proofErr w:type="spellEnd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=</w:t>
            </w:r>
          </w:p>
        </w:tc>
      </w:tr>
      <w:tr w:rsidR="00A7733D" w:rsidRPr="00A7733D" w14:paraId="42AC7B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7E868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Payment Update</w:t>
            </w:r>
          </w:p>
        </w:tc>
        <w:tc>
          <w:tcPr>
            <w:tcW w:w="0" w:type="auto"/>
            <w:vAlign w:val="center"/>
            <w:hideMark/>
          </w:tcPr>
          <w:p w14:paraId="52FB8352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Bill</w:t>
            </w:r>
          </w:p>
        </w:tc>
        <w:tc>
          <w:tcPr>
            <w:tcW w:w="0" w:type="auto"/>
            <w:vAlign w:val="center"/>
            <w:hideMark/>
          </w:tcPr>
          <w:p w14:paraId="15E9BAB5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PUT /bills/{id}, GET /bills/{id}</w:t>
            </w:r>
          </w:p>
        </w:tc>
      </w:tr>
      <w:tr w:rsidR="00A7733D" w:rsidRPr="00A7733D" w14:paraId="41828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F8D478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14:paraId="7DFBF561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ParkingRecord</w:t>
            </w:r>
            <w:proofErr w:type="spellEnd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, Bill</w:t>
            </w:r>
          </w:p>
        </w:tc>
        <w:tc>
          <w:tcPr>
            <w:tcW w:w="0" w:type="auto"/>
            <w:vAlign w:val="center"/>
            <w:hideMark/>
          </w:tcPr>
          <w:p w14:paraId="460178C2" w14:textId="77777777" w:rsidR="00A7733D" w:rsidRPr="00A7733D" w:rsidRDefault="00A7733D" w:rsidP="00A773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GET /</w:t>
            </w:r>
            <w:proofErr w:type="spellStart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parking-records?status</w:t>
            </w:r>
            <w:proofErr w:type="spellEnd"/>
            <w:r w:rsidRPr="00A7733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=completed, GET /bills/{id}</w:t>
            </w:r>
          </w:p>
        </w:tc>
      </w:tr>
    </w:tbl>
    <w:p w14:paraId="1139045B" w14:textId="77777777" w:rsidR="00D73EAD" w:rsidRDefault="00D73EAD">
      <w:pPr>
        <w:pStyle w:val="Heading2"/>
      </w:pPr>
    </w:p>
    <w:p w14:paraId="699BA918" w14:textId="77777777" w:rsidR="00223F77" w:rsidRDefault="00000000">
      <w:pPr>
        <w:pStyle w:val="Heading2"/>
      </w:pPr>
      <w:r>
        <w:t>13. Future Enhancements</w:t>
      </w:r>
    </w:p>
    <w:p w14:paraId="13B2F72E" w14:textId="77777777" w:rsidR="00223F77" w:rsidRDefault="00000000">
      <w:r>
        <w:t>• User-side booking portal for advance reservations.</w:t>
      </w:r>
      <w:r>
        <w:br/>
        <w:t>• Mobile app version for both roles.</w:t>
      </w:r>
      <w:r>
        <w:br/>
        <w:t>• Payment gateway integration.</w:t>
      </w:r>
      <w:r>
        <w:br/>
        <w:t>• Analytics dashboard (daily/weekly occupancy stats).</w:t>
      </w:r>
    </w:p>
    <w:p w14:paraId="3D27ED03" w14:textId="45AC7DEC" w:rsidR="00223F77" w:rsidRDefault="00223F77"/>
    <w:sectPr w:rsidR="00223F7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8E2206"/>
    <w:multiLevelType w:val="multilevel"/>
    <w:tmpl w:val="DB863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4F6986"/>
    <w:multiLevelType w:val="multilevel"/>
    <w:tmpl w:val="16A2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8C0476"/>
    <w:multiLevelType w:val="multilevel"/>
    <w:tmpl w:val="CA96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ED2461"/>
    <w:multiLevelType w:val="multilevel"/>
    <w:tmpl w:val="8DE29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AA7631"/>
    <w:multiLevelType w:val="multilevel"/>
    <w:tmpl w:val="0D1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A4671D"/>
    <w:multiLevelType w:val="multilevel"/>
    <w:tmpl w:val="3D649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4178B2"/>
    <w:multiLevelType w:val="multilevel"/>
    <w:tmpl w:val="4C5CB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C63B53"/>
    <w:multiLevelType w:val="multilevel"/>
    <w:tmpl w:val="28AEF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4658CA"/>
    <w:multiLevelType w:val="multilevel"/>
    <w:tmpl w:val="1A020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7D2932"/>
    <w:multiLevelType w:val="multilevel"/>
    <w:tmpl w:val="397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B6C0DC6"/>
    <w:multiLevelType w:val="multilevel"/>
    <w:tmpl w:val="4DD45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1956A1"/>
    <w:multiLevelType w:val="multilevel"/>
    <w:tmpl w:val="3732C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34EC7"/>
    <w:multiLevelType w:val="multilevel"/>
    <w:tmpl w:val="C022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D0A2EC5"/>
    <w:multiLevelType w:val="multilevel"/>
    <w:tmpl w:val="E99C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568A1"/>
    <w:multiLevelType w:val="multilevel"/>
    <w:tmpl w:val="77C4F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AF3300"/>
    <w:multiLevelType w:val="multilevel"/>
    <w:tmpl w:val="A340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2007C"/>
    <w:multiLevelType w:val="multilevel"/>
    <w:tmpl w:val="8DA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D77952"/>
    <w:multiLevelType w:val="multilevel"/>
    <w:tmpl w:val="1F1AA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28B409D"/>
    <w:multiLevelType w:val="multilevel"/>
    <w:tmpl w:val="30A6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894918"/>
    <w:multiLevelType w:val="multilevel"/>
    <w:tmpl w:val="C158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D21269"/>
    <w:multiLevelType w:val="multilevel"/>
    <w:tmpl w:val="E474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3C064E"/>
    <w:multiLevelType w:val="multilevel"/>
    <w:tmpl w:val="15DE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C57A06"/>
    <w:multiLevelType w:val="multilevel"/>
    <w:tmpl w:val="294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A421AB"/>
    <w:multiLevelType w:val="multilevel"/>
    <w:tmpl w:val="A28C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806142"/>
    <w:multiLevelType w:val="multilevel"/>
    <w:tmpl w:val="D62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3FB4709"/>
    <w:multiLevelType w:val="multilevel"/>
    <w:tmpl w:val="E79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7E4CFB"/>
    <w:multiLevelType w:val="multilevel"/>
    <w:tmpl w:val="DF66C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E43D3"/>
    <w:multiLevelType w:val="multilevel"/>
    <w:tmpl w:val="8D54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286110">
    <w:abstractNumId w:val="8"/>
  </w:num>
  <w:num w:numId="2" w16cid:durableId="442770030">
    <w:abstractNumId w:val="6"/>
  </w:num>
  <w:num w:numId="3" w16cid:durableId="922880615">
    <w:abstractNumId w:val="5"/>
  </w:num>
  <w:num w:numId="4" w16cid:durableId="234052654">
    <w:abstractNumId w:val="4"/>
  </w:num>
  <w:num w:numId="5" w16cid:durableId="344291619">
    <w:abstractNumId w:val="7"/>
  </w:num>
  <w:num w:numId="6" w16cid:durableId="1641957896">
    <w:abstractNumId w:val="3"/>
  </w:num>
  <w:num w:numId="7" w16cid:durableId="145055352">
    <w:abstractNumId w:val="2"/>
  </w:num>
  <w:num w:numId="8" w16cid:durableId="1965112217">
    <w:abstractNumId w:val="1"/>
  </w:num>
  <w:num w:numId="9" w16cid:durableId="302348370">
    <w:abstractNumId w:val="0"/>
  </w:num>
  <w:num w:numId="10" w16cid:durableId="321005792">
    <w:abstractNumId w:val="16"/>
  </w:num>
  <w:num w:numId="11" w16cid:durableId="83384623">
    <w:abstractNumId w:val="29"/>
  </w:num>
  <w:num w:numId="12" w16cid:durableId="182208273">
    <w:abstractNumId w:val="19"/>
  </w:num>
  <w:num w:numId="13" w16cid:durableId="1600286497">
    <w:abstractNumId w:val="14"/>
  </w:num>
  <w:num w:numId="14" w16cid:durableId="1162358335">
    <w:abstractNumId w:val="11"/>
  </w:num>
  <w:num w:numId="15" w16cid:durableId="394399824">
    <w:abstractNumId w:val="26"/>
  </w:num>
  <w:num w:numId="16" w16cid:durableId="758136467">
    <w:abstractNumId w:val="9"/>
  </w:num>
  <w:num w:numId="17" w16cid:durableId="135267804">
    <w:abstractNumId w:val="24"/>
  </w:num>
  <w:num w:numId="18" w16cid:durableId="1365716032">
    <w:abstractNumId w:val="12"/>
  </w:num>
  <w:num w:numId="19" w16cid:durableId="982539088">
    <w:abstractNumId w:val="22"/>
  </w:num>
  <w:num w:numId="20" w16cid:durableId="1524637530">
    <w:abstractNumId w:val="28"/>
  </w:num>
  <w:num w:numId="21" w16cid:durableId="307173916">
    <w:abstractNumId w:val="35"/>
  </w:num>
  <w:num w:numId="22" w16cid:durableId="198589108">
    <w:abstractNumId w:val="25"/>
  </w:num>
  <w:num w:numId="23" w16cid:durableId="533423654">
    <w:abstractNumId w:val="20"/>
  </w:num>
  <w:num w:numId="24" w16cid:durableId="1364207001">
    <w:abstractNumId w:val="13"/>
  </w:num>
  <w:num w:numId="25" w16cid:durableId="1221136668">
    <w:abstractNumId w:val="36"/>
  </w:num>
  <w:num w:numId="26" w16cid:durableId="862473248">
    <w:abstractNumId w:val="10"/>
  </w:num>
  <w:num w:numId="27" w16cid:durableId="1752850994">
    <w:abstractNumId w:val="18"/>
  </w:num>
  <w:num w:numId="28" w16cid:durableId="1614819634">
    <w:abstractNumId w:val="32"/>
  </w:num>
  <w:num w:numId="29" w16cid:durableId="1412387381">
    <w:abstractNumId w:val="31"/>
  </w:num>
  <w:num w:numId="30" w16cid:durableId="2111580067">
    <w:abstractNumId w:val="33"/>
  </w:num>
  <w:num w:numId="31" w16cid:durableId="813065024">
    <w:abstractNumId w:val="27"/>
  </w:num>
  <w:num w:numId="32" w16cid:durableId="1775444648">
    <w:abstractNumId w:val="15"/>
  </w:num>
  <w:num w:numId="33" w16cid:durableId="1534725733">
    <w:abstractNumId w:val="23"/>
  </w:num>
  <w:num w:numId="34" w16cid:durableId="483283532">
    <w:abstractNumId w:val="34"/>
  </w:num>
  <w:num w:numId="35" w16cid:durableId="2096628834">
    <w:abstractNumId w:val="30"/>
  </w:num>
  <w:num w:numId="36" w16cid:durableId="1375160138">
    <w:abstractNumId w:val="21"/>
  </w:num>
  <w:num w:numId="37" w16cid:durableId="31261262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0868"/>
    <w:rsid w:val="0015074B"/>
    <w:rsid w:val="00223F77"/>
    <w:rsid w:val="0029639D"/>
    <w:rsid w:val="002C45AB"/>
    <w:rsid w:val="00303595"/>
    <w:rsid w:val="00326F90"/>
    <w:rsid w:val="006F3D13"/>
    <w:rsid w:val="007C042B"/>
    <w:rsid w:val="00997603"/>
    <w:rsid w:val="00A7733D"/>
    <w:rsid w:val="00AA1D8D"/>
    <w:rsid w:val="00AE1DEE"/>
    <w:rsid w:val="00B47730"/>
    <w:rsid w:val="00C11FD6"/>
    <w:rsid w:val="00CB0664"/>
    <w:rsid w:val="00D25C7E"/>
    <w:rsid w:val="00D73EAD"/>
    <w:rsid w:val="00DA0329"/>
    <w:rsid w:val="00DB1F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E0664"/>
  <w14:defaultImageDpi w14:val="300"/>
  <w15:docId w15:val="{5BD1FF2D-6F4D-43FE-ACED-6B216070D2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9976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976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97603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99760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97603"/>
  </w:style>
  <w:style w:type="character" w:customStyle="1" w:styleId="hljs-punctuation">
    <w:name w:val="hljs-punctuation"/>
    <w:basedOn w:val="DefaultParagraphFont"/>
    <w:rsid w:val="00D73EAD"/>
  </w:style>
  <w:style w:type="character" w:customStyle="1" w:styleId="hljs-attr">
    <w:name w:val="hljs-attr"/>
    <w:basedOn w:val="DefaultParagraphFont"/>
    <w:rsid w:val="00D73EAD"/>
  </w:style>
  <w:style w:type="character" w:customStyle="1" w:styleId="hljs-number">
    <w:name w:val="hljs-number"/>
    <w:basedOn w:val="DefaultParagraphFont"/>
    <w:rsid w:val="00D73EAD"/>
  </w:style>
  <w:style w:type="character" w:customStyle="1" w:styleId="hljs-string">
    <w:name w:val="hljs-string"/>
    <w:basedOn w:val="DefaultParagraphFont"/>
    <w:rsid w:val="00D73E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815</TotalTime>
  <Pages>1</Pages>
  <Words>2221</Words>
  <Characters>12664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14856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Sowndhariya S</cp:lastModifiedBy>
  <cp:revision>9</cp:revision>
  <dcterms:created xsi:type="dcterms:W3CDTF">2013-12-23T23:15:00Z</dcterms:created>
  <dcterms:modified xsi:type="dcterms:W3CDTF">2025-11-01T18:42:00Z</dcterms:modified>
  <cp:category/>
</cp:coreProperties>
</file>